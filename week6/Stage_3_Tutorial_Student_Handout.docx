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63FC50E7" w:rsidR="00F043EF" w:rsidRDefault="00F05798">
            <w:r>
              <w:t xml:space="preserve">Yes </w:t>
            </w:r>
          </w:p>
        </w:tc>
        <w:tc>
          <w:tcPr>
            <w:tcW w:w="3360" w:type="dxa"/>
          </w:tcPr>
          <w:p w14:paraId="6711A006" w14:textId="1D267A1D" w:rsidR="00F043EF" w:rsidRDefault="00F05798">
            <w:r>
              <w:t xml:space="preserve">Patient is a variable that is in smart </w:t>
            </w:r>
            <w:proofErr w:type="gramStart"/>
            <w:r>
              <w:t>care</w:t>
            </w:r>
            <w:proofErr w:type="gramEnd"/>
            <w:r>
              <w:t xml:space="preserve"> and the software should be used for appointments booked for patients. 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7B222A3A" w:rsidR="00F043EF" w:rsidRDefault="00F05798">
            <w:r>
              <w:t>Yes</w:t>
            </w:r>
          </w:p>
        </w:tc>
        <w:tc>
          <w:tcPr>
            <w:tcW w:w="3360" w:type="dxa"/>
          </w:tcPr>
          <w:p w14:paraId="33E5D8CE" w14:textId="53DFBDB3" w:rsidR="00F043EF" w:rsidRDefault="00F05798">
            <w:r>
              <w:t xml:space="preserve">The software will need to know the </w:t>
            </w:r>
            <w:proofErr w:type="gramStart"/>
            <w:r>
              <w:t>practitioners</w:t>
            </w:r>
            <w:proofErr w:type="gramEnd"/>
            <w:r>
              <w:t xml:space="preserve"> schedule. 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79CF2478" w:rsidR="00F043EF" w:rsidRDefault="00F05798">
            <w:r>
              <w:t xml:space="preserve">Yes </w:t>
            </w:r>
          </w:p>
        </w:tc>
        <w:tc>
          <w:tcPr>
            <w:tcW w:w="3360" w:type="dxa"/>
          </w:tcPr>
          <w:p w14:paraId="191CB5BF" w14:textId="59F72B3A" w:rsidR="00F043EF" w:rsidRDefault="00F05798">
            <w:r>
              <w:t xml:space="preserve">This is the main idea of the software, it should allow to create appointments, cancel appointments, and view schedules. 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00E615A3" w:rsidR="00F043EF" w:rsidRDefault="006652FF">
            <w:r>
              <w:t xml:space="preserve">Yes </w:t>
            </w:r>
          </w:p>
        </w:tc>
        <w:tc>
          <w:tcPr>
            <w:tcW w:w="3360" w:type="dxa"/>
          </w:tcPr>
          <w:p w14:paraId="5B9F0401" w14:textId="2087F0D6" w:rsidR="00F043EF" w:rsidRDefault="00F05798">
            <w:r>
              <w:t xml:space="preserve">The software will get these details from patients, practitioners, and staff. 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7DFB5903" w:rsidR="00F043EF" w:rsidRDefault="00F05798">
            <w:r>
              <w:t xml:space="preserve">Yes </w:t>
            </w:r>
          </w:p>
        </w:tc>
        <w:tc>
          <w:tcPr>
            <w:tcW w:w="3360" w:type="dxa"/>
          </w:tcPr>
          <w:p w14:paraId="443FA609" w14:textId="6A5F57CF" w:rsidR="00F043EF" w:rsidRDefault="00F05798">
            <w:r>
              <w:t xml:space="preserve">This is the location where work will be done. 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7396DC2C" w:rsidR="00F043EF" w:rsidRDefault="006652FF">
            <w:r>
              <w:t xml:space="preserve">Yes </w:t>
            </w:r>
          </w:p>
        </w:tc>
        <w:tc>
          <w:tcPr>
            <w:tcW w:w="3360" w:type="dxa"/>
          </w:tcPr>
          <w:p w14:paraId="77F63167" w14:textId="5A77CE91" w:rsidR="00F043EF" w:rsidRDefault="00F05798">
            <w:r>
              <w:t>It is part the newer feature for the software</w:t>
            </w:r>
            <w:r w:rsidR="006652FF">
              <w:t xml:space="preserve">. 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434D0379" w:rsidR="00F043EF" w:rsidRDefault="006652FF">
            <w:r>
              <w:t xml:space="preserve">Yes </w:t>
            </w:r>
          </w:p>
        </w:tc>
        <w:tc>
          <w:tcPr>
            <w:tcW w:w="3360" w:type="dxa"/>
          </w:tcPr>
          <w:p w14:paraId="585E63DA" w14:textId="100A2C42" w:rsidR="00F043EF" w:rsidRDefault="006652FF">
            <w:r>
              <w:t xml:space="preserve">It is needed to allow more options for appointments. 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16DDC69A" w:rsidR="00F043EF" w:rsidRDefault="006652FF">
            <w:r>
              <w:t xml:space="preserve">Yes </w:t>
            </w:r>
          </w:p>
        </w:tc>
        <w:tc>
          <w:tcPr>
            <w:tcW w:w="3360" w:type="dxa"/>
          </w:tcPr>
          <w:p w14:paraId="7E0E3FF5" w14:textId="26E0AEDF" w:rsidR="00F043EF" w:rsidRDefault="006652FF">
            <w:r>
              <w:t xml:space="preserve">The software should show status of appointments 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827750" w14:paraId="49E6D57A" w14:textId="77777777">
        <w:tc>
          <w:tcPr>
            <w:tcW w:w="5040" w:type="dxa"/>
          </w:tcPr>
          <w:p w14:paraId="1FC343D9" w14:textId="0A867C84" w:rsidR="00827750" w:rsidRDefault="00827750" w:rsidP="00827750">
            <w:r>
              <w:t xml:space="preserve">Book appointments, get checked, pay fee’s </w:t>
            </w:r>
          </w:p>
        </w:tc>
        <w:tc>
          <w:tcPr>
            <w:tcW w:w="5040" w:type="dxa"/>
          </w:tcPr>
          <w:p w14:paraId="210EA544" w14:textId="65ECBA24" w:rsidR="00827750" w:rsidRDefault="00827750" w:rsidP="00827750">
            <w:r>
              <w:t>Appointments, Practitioners</w:t>
            </w:r>
          </w:p>
        </w:tc>
      </w:tr>
      <w:tr w:rsidR="00827750" w14:paraId="08569650" w14:textId="77777777">
        <w:tc>
          <w:tcPr>
            <w:tcW w:w="5040" w:type="dxa"/>
          </w:tcPr>
          <w:p w14:paraId="379896DE" w14:textId="77777777" w:rsidR="00827750" w:rsidRDefault="00827750" w:rsidP="00827750"/>
        </w:tc>
        <w:tc>
          <w:tcPr>
            <w:tcW w:w="5040" w:type="dxa"/>
          </w:tcPr>
          <w:p w14:paraId="73E08B8D" w14:textId="77777777" w:rsidR="00827750" w:rsidRDefault="00827750" w:rsidP="00827750"/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827750" w14:paraId="501FC0BD" w14:textId="77777777">
        <w:tc>
          <w:tcPr>
            <w:tcW w:w="5040" w:type="dxa"/>
          </w:tcPr>
          <w:p w14:paraId="19141CCB" w14:textId="6BD03471" w:rsidR="00827750" w:rsidRDefault="00827750" w:rsidP="00827750">
            <w:r>
              <w:t xml:space="preserve">Check for appointments, check patients, know </w:t>
            </w:r>
            <w:proofErr w:type="gramStart"/>
            <w:r>
              <w:t>there</w:t>
            </w:r>
            <w:proofErr w:type="gramEnd"/>
            <w:r>
              <w:t xml:space="preserve"> schedule </w:t>
            </w:r>
          </w:p>
        </w:tc>
        <w:tc>
          <w:tcPr>
            <w:tcW w:w="5040" w:type="dxa"/>
          </w:tcPr>
          <w:p w14:paraId="33A15AA8" w14:textId="070C3509" w:rsidR="00827750" w:rsidRDefault="00827750" w:rsidP="00827750">
            <w:r>
              <w:t xml:space="preserve">Appointments, patients </w:t>
            </w:r>
          </w:p>
        </w:tc>
      </w:tr>
      <w:tr w:rsidR="00827750" w14:paraId="5D53F565" w14:textId="77777777">
        <w:tc>
          <w:tcPr>
            <w:tcW w:w="5040" w:type="dxa"/>
          </w:tcPr>
          <w:p w14:paraId="6D31E71A" w14:textId="77777777" w:rsidR="00827750" w:rsidRDefault="00827750" w:rsidP="00827750"/>
        </w:tc>
        <w:tc>
          <w:tcPr>
            <w:tcW w:w="5040" w:type="dxa"/>
          </w:tcPr>
          <w:p w14:paraId="2E7BC57C" w14:textId="77777777" w:rsidR="00827750" w:rsidRDefault="00827750" w:rsidP="00827750"/>
        </w:tc>
      </w:tr>
    </w:tbl>
    <w:p w14:paraId="78FA0B3D" w14:textId="77777777" w:rsidR="00F043EF" w:rsidRDefault="00000000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827750" w14:paraId="34597E2A" w14:textId="77777777">
        <w:tc>
          <w:tcPr>
            <w:tcW w:w="5040" w:type="dxa"/>
          </w:tcPr>
          <w:p w14:paraId="59AE6125" w14:textId="47131DF0" w:rsidR="00827750" w:rsidRDefault="00827750" w:rsidP="00827750">
            <w:r>
              <w:t xml:space="preserve">Create appointments, update appointments details </w:t>
            </w:r>
          </w:p>
        </w:tc>
        <w:tc>
          <w:tcPr>
            <w:tcW w:w="5040" w:type="dxa"/>
          </w:tcPr>
          <w:p w14:paraId="11D1AFFF" w14:textId="561F3CC0" w:rsidR="00827750" w:rsidRDefault="00827750" w:rsidP="00827750">
            <w:r>
              <w:t>Patient, practitioner</w:t>
            </w:r>
          </w:p>
        </w:tc>
      </w:tr>
      <w:tr w:rsidR="00827750" w14:paraId="6EBEB801" w14:textId="77777777">
        <w:tc>
          <w:tcPr>
            <w:tcW w:w="5040" w:type="dxa"/>
          </w:tcPr>
          <w:p w14:paraId="6849D165" w14:textId="77777777" w:rsidR="00827750" w:rsidRDefault="00827750" w:rsidP="00827750"/>
        </w:tc>
        <w:tc>
          <w:tcPr>
            <w:tcW w:w="5040" w:type="dxa"/>
          </w:tcPr>
          <w:p w14:paraId="72F2FC1C" w14:textId="77777777" w:rsidR="00827750" w:rsidRDefault="00827750" w:rsidP="00827750"/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076A684C" w:rsidR="00F043EF" w:rsidRDefault="00000000">
      <w:r>
        <w:t>Patient to Appointment: which relationship and why?</w:t>
      </w:r>
      <w:r w:rsidR="00827750">
        <w:t xml:space="preserve"> </w:t>
      </w:r>
    </w:p>
    <w:p w14:paraId="7E604E3D" w14:textId="54E6C36B" w:rsidR="00827750" w:rsidRDefault="00BD2A7A">
      <w:r>
        <w:t xml:space="preserve">Association, this is because patients need to book appointments and </w:t>
      </w:r>
      <w:proofErr w:type="gramStart"/>
      <w:r>
        <w:t>appointment</w:t>
      </w:r>
      <w:proofErr w:type="gramEnd"/>
      <w:r>
        <w:t xml:space="preserve"> need patients to be booked to get checked. </w:t>
      </w:r>
    </w:p>
    <w:p w14:paraId="42528D0C" w14:textId="77777777" w:rsidR="00BD2A7A" w:rsidRDefault="00BD2A7A"/>
    <w:p w14:paraId="31FB05E5" w14:textId="73F9E6FD" w:rsidR="00F043EF" w:rsidRDefault="00000000">
      <w:r>
        <w:t>Practitioner to Appointment: what multiplicity?</w:t>
      </w:r>
      <w:r w:rsidR="00BD2A7A">
        <w:t xml:space="preserve"> </w:t>
      </w:r>
    </w:p>
    <w:p w14:paraId="3175778C" w14:textId="3D09AE09" w:rsidR="00BD2A7A" w:rsidRDefault="00BD2A7A">
      <w:r>
        <w:t xml:space="preserve">0 or many </w:t>
      </w:r>
      <w:proofErr w:type="gramStart"/>
      <w:r>
        <w:t>0..</w:t>
      </w:r>
      <w:proofErr w:type="gramEnd"/>
      <w:r>
        <w:t xml:space="preserve">* </w:t>
      </w:r>
    </w:p>
    <w:p w14:paraId="6EDB28D7" w14:textId="77777777" w:rsidR="00BD2A7A" w:rsidRDefault="00BD2A7A"/>
    <w:p w14:paraId="061DE302" w14:textId="68BABFDB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  <w:r w:rsidR="00BD2A7A">
        <w:t xml:space="preserve"> </w:t>
      </w:r>
    </w:p>
    <w:p w14:paraId="60BD426D" w14:textId="37EDDBB0" w:rsidR="00BD2A7A" w:rsidRDefault="00BD2A7A">
      <w:r>
        <w:t xml:space="preserve">No, appointments isn’t a patient </w:t>
      </w:r>
    </w:p>
    <w:p w14:paraId="346FEA8B" w14:textId="77777777" w:rsidR="00BD2A7A" w:rsidRDefault="00BD2A7A"/>
    <w:p w14:paraId="56AE11B7" w14:textId="36EBD935" w:rsidR="00BD2A7A" w:rsidRDefault="00000000">
      <w:r>
        <w:t>Does Clinic need to own every object?</w:t>
      </w:r>
      <w:r w:rsidR="00BD2A7A">
        <w:t xml:space="preserve"> </w:t>
      </w:r>
    </w:p>
    <w:p w14:paraId="2B8A5CC2" w14:textId="3CFE5613" w:rsidR="00BD2A7A" w:rsidRDefault="00993247">
      <w:r>
        <w:t xml:space="preserve">No, the clinic does not need to own everything but </w:t>
      </w:r>
      <w:proofErr w:type="gramStart"/>
      <w:r>
        <w:t>It</w:t>
      </w:r>
      <w:proofErr w:type="gramEnd"/>
      <w:r>
        <w:t xml:space="preserve"> does need to keep it so the clinic can be running properly. 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0438F52B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  <w:r w:rsidR="00993247">
        <w:t xml:space="preserve"> </w:t>
      </w:r>
    </w:p>
    <w:p w14:paraId="6E423F9A" w14:textId="77777777" w:rsidR="00993247" w:rsidRDefault="00993247"/>
    <w:p w14:paraId="52631FFD" w14:textId="028FD522" w:rsidR="006652FF" w:rsidRDefault="006652FF">
      <w:r>
        <w:t xml:space="preserve">Appointment Manager – this supports R1 </w:t>
      </w:r>
    </w:p>
    <w:p w14:paraId="497EEEA9" w14:textId="7A9CD7A3" w:rsidR="00993247" w:rsidRDefault="006652FF">
      <w:r>
        <w:t xml:space="preserve">Patient Manager - </w:t>
      </w:r>
      <w:r>
        <w:t xml:space="preserve">this is only justified if there is a patient record system </w:t>
      </w:r>
    </w:p>
    <w:p w14:paraId="04F1FF80" w14:textId="0D2ADBE4" w:rsidR="006652FF" w:rsidRDefault="006652FF">
      <w:r>
        <w:t xml:space="preserve">Practitioner Manager – this is </w:t>
      </w:r>
      <w:r w:rsidR="00472E24">
        <w:t xml:space="preserve">only justifiable if there is a maintain practitioner information requirement. </w:t>
      </w:r>
    </w:p>
    <w:p w14:paraId="5167C3FD" w14:textId="142264AD" w:rsidR="00472E24" w:rsidRDefault="00472E24">
      <w:r>
        <w:t xml:space="preserve">Notification manager – this is only justifiable if there is a requirement for notification on appointments </w:t>
      </w:r>
    </w:p>
    <w:p w14:paraId="04A72F74" w14:textId="43B49B98" w:rsidR="00472E24" w:rsidRDefault="00472E24">
      <w:r>
        <w:t xml:space="preserve">Schedule Engine – this needs </w:t>
      </w:r>
      <w:r w:rsidR="00360D63">
        <w:t>requirements</w:t>
      </w:r>
      <w:r>
        <w:t xml:space="preserve"> such as system will check </w:t>
      </w:r>
      <w:r w:rsidR="00360D63">
        <w:t>practitioner</w:t>
      </w:r>
      <w:r>
        <w:t xml:space="preserve"> availability, prevent double data’s, or automatically suggest appointment times. </w:t>
      </w:r>
    </w:p>
    <w:p w14:paraId="0B5689B2" w14:textId="77777777" w:rsidR="006652FF" w:rsidRDefault="006652FF"/>
    <w:sectPr w:rsidR="006652F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360D63"/>
    <w:rsid w:val="00472E24"/>
    <w:rsid w:val="00503F12"/>
    <w:rsid w:val="005C6C38"/>
    <w:rsid w:val="006652FF"/>
    <w:rsid w:val="00827750"/>
    <w:rsid w:val="008D7612"/>
    <w:rsid w:val="00900F50"/>
    <w:rsid w:val="00993247"/>
    <w:rsid w:val="00AA1D8D"/>
    <w:rsid w:val="00B47730"/>
    <w:rsid w:val="00BD2A7A"/>
    <w:rsid w:val="00CB0664"/>
    <w:rsid w:val="00F043EF"/>
    <w:rsid w:val="00F057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6</cp:revision>
  <dcterms:created xsi:type="dcterms:W3CDTF">2013-12-23T23:15:00Z</dcterms:created>
  <dcterms:modified xsi:type="dcterms:W3CDTF">2026-09-19T12:56:00Z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