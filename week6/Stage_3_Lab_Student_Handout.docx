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>Stage 3 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1618C7ED" w:rsidR="003D6BF5" w:rsidRDefault="00000000">
      <w:r>
        <w:t>Highlight nouns, verbs and business rules in SmartCare v0.2.</w:t>
      </w:r>
      <w:r w:rsidR="00516579">
        <w:t xml:space="preserve"> </w:t>
      </w:r>
    </w:p>
    <w:p w14:paraId="0ABD4AE9" w14:textId="3DC16E97" w:rsidR="00516579" w:rsidRDefault="00516579">
      <w:r>
        <w:t xml:space="preserve">Patients, Practitioner, receptionist, staff </w:t>
      </w:r>
    </w:p>
    <w:p w14:paraId="16B978C4" w14:textId="77777777" w:rsidR="00516579" w:rsidRDefault="00516579"/>
    <w:p w14:paraId="49EED175" w14:textId="77777777" w:rsidR="00516579" w:rsidRDefault="00516579" w:rsidP="00516579">
      <w:r>
        <w:t xml:space="preserve">FR-01: consistent appointment status </w:t>
      </w:r>
    </w:p>
    <w:p w14:paraId="69E65988" w14:textId="77777777" w:rsidR="00516579" w:rsidRDefault="00516579" w:rsidP="00516579">
      <w:r>
        <w:t xml:space="preserve">FR-02: reduce duplicate data </w:t>
      </w:r>
    </w:p>
    <w:p w14:paraId="4505A30D" w14:textId="77777777" w:rsidR="00516579" w:rsidRDefault="00516579" w:rsidP="00516579">
      <w:r>
        <w:t xml:space="preserve">FR-03: ease of finding data </w:t>
      </w:r>
    </w:p>
    <w:p w14:paraId="044D121A" w14:textId="77777777" w:rsidR="00516579" w:rsidRDefault="00516579" w:rsidP="00516579">
      <w:r>
        <w:t xml:space="preserve">FR-04: larger history storage </w:t>
      </w:r>
    </w:p>
    <w:p w14:paraId="1BBC23E6" w14:textId="77777777" w:rsidR="00516579" w:rsidRDefault="00516579" w:rsidP="00516579">
      <w:r>
        <w:t xml:space="preserve">FR-05: simple GUI or interface </w:t>
      </w:r>
    </w:p>
    <w:p w14:paraId="1BB9E7BA" w14:textId="77777777" w:rsidR="00516579" w:rsidRDefault="00516579" w:rsidP="00516579">
      <w:r>
        <w:t xml:space="preserve">FR-06: Secure data </w:t>
      </w:r>
    </w:p>
    <w:p w14:paraId="45FB94C0" w14:textId="77777777" w:rsidR="00516579" w:rsidRDefault="00516579" w:rsidP="00516579">
      <w:r>
        <w:t xml:space="preserve">FR-07: reduce the use of spreadsheets and paper records </w:t>
      </w:r>
    </w:p>
    <w:p w14:paraId="5F865CD8" w14:textId="77777777" w:rsidR="00516579" w:rsidRDefault="00516579" w:rsidP="00516579">
      <w:r>
        <w:t xml:space="preserve">FR-08: Secure data </w:t>
      </w:r>
    </w:p>
    <w:p w14:paraId="40A4B52B" w14:textId="77777777" w:rsidR="00516579" w:rsidRDefault="00516579" w:rsidP="00516579">
      <w:r>
        <w:t xml:space="preserve">FR-09: Reliability </w:t>
      </w:r>
    </w:p>
    <w:p w14:paraId="7406F4EB" w14:textId="77777777" w:rsidR="00516579" w:rsidRDefault="00516579"/>
    <w:p w14:paraId="6B025F53" w14:textId="77777777" w:rsidR="003D6BF5" w:rsidRDefault="00000000">
      <w:pPr>
        <w:pStyle w:val="Heading1"/>
      </w:pPr>
      <w:r>
        <w:t>B - Candidate Classes</w:t>
      </w:r>
    </w:p>
    <w:p w14:paraId="550FDBC0" w14:textId="645AC7F9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  <w:r w:rsidR="0051657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516579" w14:paraId="4E805897" w14:textId="77777777" w:rsidTr="00516579">
        <w:tc>
          <w:tcPr>
            <w:tcW w:w="2574" w:type="dxa"/>
          </w:tcPr>
          <w:p w14:paraId="65EE0638" w14:textId="4EDC2416" w:rsidR="00516579" w:rsidRDefault="00516579">
            <w:r>
              <w:t xml:space="preserve">Candidate concept </w:t>
            </w:r>
          </w:p>
        </w:tc>
        <w:tc>
          <w:tcPr>
            <w:tcW w:w="2574" w:type="dxa"/>
          </w:tcPr>
          <w:p w14:paraId="77716FD8" w14:textId="6C747E61" w:rsidR="00516579" w:rsidRDefault="00516579">
            <w:r>
              <w:t xml:space="preserve">Supporting </w:t>
            </w:r>
            <w:r w:rsidR="00B769BF">
              <w:t>requirements</w:t>
            </w:r>
            <w:r>
              <w:t xml:space="preserve"> </w:t>
            </w:r>
          </w:p>
        </w:tc>
        <w:tc>
          <w:tcPr>
            <w:tcW w:w="2574" w:type="dxa"/>
          </w:tcPr>
          <w:p w14:paraId="55DC9665" w14:textId="283EC051" w:rsidR="00516579" w:rsidRDefault="00516579">
            <w:r>
              <w:t xml:space="preserve">State </w:t>
            </w:r>
          </w:p>
        </w:tc>
        <w:tc>
          <w:tcPr>
            <w:tcW w:w="2574" w:type="dxa"/>
          </w:tcPr>
          <w:p w14:paraId="0A82944F" w14:textId="51C58BB3" w:rsidR="00516579" w:rsidRDefault="00B769BF">
            <w:r>
              <w:t xml:space="preserve">Behavior </w:t>
            </w:r>
          </w:p>
        </w:tc>
      </w:tr>
      <w:tr w:rsidR="00516579" w14:paraId="7EFDA30A" w14:textId="77777777" w:rsidTr="00516579">
        <w:tc>
          <w:tcPr>
            <w:tcW w:w="2574" w:type="dxa"/>
          </w:tcPr>
          <w:p w14:paraId="656FA2FC" w14:textId="4CFFEA6B" w:rsidR="00516579" w:rsidRDefault="00516579">
            <w:r>
              <w:t xml:space="preserve">Patient </w:t>
            </w:r>
          </w:p>
        </w:tc>
        <w:tc>
          <w:tcPr>
            <w:tcW w:w="2574" w:type="dxa"/>
          </w:tcPr>
          <w:p w14:paraId="06CC98CF" w14:textId="0557CACD" w:rsidR="00516579" w:rsidRDefault="00516579">
            <w:r>
              <w:t xml:space="preserve">Appointments </w:t>
            </w:r>
          </w:p>
        </w:tc>
        <w:tc>
          <w:tcPr>
            <w:tcW w:w="2574" w:type="dxa"/>
          </w:tcPr>
          <w:p w14:paraId="720EE8F4" w14:textId="47F6894D" w:rsidR="00516579" w:rsidRDefault="00516579">
            <w:r>
              <w:t xml:space="preserve">Personal details </w:t>
            </w:r>
          </w:p>
        </w:tc>
        <w:tc>
          <w:tcPr>
            <w:tcW w:w="2574" w:type="dxa"/>
          </w:tcPr>
          <w:p w14:paraId="410BDBD7" w14:textId="4F47BB3B" w:rsidR="00516579" w:rsidRDefault="00B769BF">
            <w:r>
              <w:t xml:space="preserve">Get appointments, get check ups </w:t>
            </w:r>
          </w:p>
        </w:tc>
      </w:tr>
      <w:tr w:rsidR="00516579" w14:paraId="7206FE6C" w14:textId="77777777" w:rsidTr="00516579">
        <w:tc>
          <w:tcPr>
            <w:tcW w:w="2574" w:type="dxa"/>
          </w:tcPr>
          <w:p w14:paraId="6364B1F7" w14:textId="4EA8A851" w:rsidR="00516579" w:rsidRDefault="00B769BF">
            <w:r>
              <w:t xml:space="preserve">Practitioner </w:t>
            </w:r>
          </w:p>
        </w:tc>
        <w:tc>
          <w:tcPr>
            <w:tcW w:w="2574" w:type="dxa"/>
          </w:tcPr>
          <w:p w14:paraId="290C29D2" w14:textId="3F224250" w:rsidR="00516579" w:rsidRDefault="00B769BF">
            <w:r>
              <w:t xml:space="preserve">Appointment </w:t>
            </w:r>
          </w:p>
        </w:tc>
        <w:tc>
          <w:tcPr>
            <w:tcW w:w="2574" w:type="dxa"/>
          </w:tcPr>
          <w:p w14:paraId="52AD3601" w14:textId="06534852" w:rsidR="00516579" w:rsidRDefault="00B769BF">
            <w:r>
              <w:t xml:space="preserve">Doctor details, schedule </w:t>
            </w:r>
          </w:p>
        </w:tc>
        <w:tc>
          <w:tcPr>
            <w:tcW w:w="2574" w:type="dxa"/>
          </w:tcPr>
          <w:p w14:paraId="59FDA099" w14:textId="45A29BFB" w:rsidR="00516579" w:rsidRDefault="00B769BF">
            <w:r>
              <w:t xml:space="preserve">Check patients </w:t>
            </w:r>
          </w:p>
        </w:tc>
      </w:tr>
      <w:tr w:rsidR="00516579" w14:paraId="0D0A1079" w14:textId="77777777" w:rsidTr="00516579">
        <w:tc>
          <w:tcPr>
            <w:tcW w:w="2574" w:type="dxa"/>
          </w:tcPr>
          <w:p w14:paraId="115B6435" w14:textId="77777777" w:rsidR="00516579" w:rsidRDefault="00516579"/>
        </w:tc>
        <w:tc>
          <w:tcPr>
            <w:tcW w:w="2574" w:type="dxa"/>
          </w:tcPr>
          <w:p w14:paraId="7A1FF92D" w14:textId="77777777" w:rsidR="00516579" w:rsidRDefault="00516579"/>
        </w:tc>
        <w:tc>
          <w:tcPr>
            <w:tcW w:w="2574" w:type="dxa"/>
          </w:tcPr>
          <w:p w14:paraId="37A72ED5" w14:textId="77777777" w:rsidR="00516579" w:rsidRDefault="00516579"/>
        </w:tc>
        <w:tc>
          <w:tcPr>
            <w:tcW w:w="2574" w:type="dxa"/>
          </w:tcPr>
          <w:p w14:paraId="23BC620B" w14:textId="77777777" w:rsidR="00516579" w:rsidRDefault="00516579"/>
        </w:tc>
      </w:tr>
    </w:tbl>
    <w:p w14:paraId="2F70AB55" w14:textId="57EC1224" w:rsidR="00516579" w:rsidRDefault="00516579"/>
    <w:p w14:paraId="4C42F67A" w14:textId="77777777" w:rsidR="00516579" w:rsidRDefault="00516579"/>
    <w:p w14:paraId="5C6E4477" w14:textId="77777777" w:rsidR="003D6BF5" w:rsidRDefault="00000000">
      <w:pPr>
        <w:pStyle w:val="Heading1"/>
      </w:pPr>
      <w:r>
        <w:lastRenderedPageBreak/>
        <w:t>C - CRC Cards</w:t>
      </w:r>
    </w:p>
    <w:p w14:paraId="0D4582C4" w14:textId="0A46C786" w:rsidR="003D6BF5" w:rsidRDefault="00000000">
      <w:r>
        <w:t>Create CRC cards for Patient, Practitioner and Appointment.</w:t>
      </w:r>
      <w:r w:rsidR="00B769BF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0260D9" w14:paraId="7E30CF32" w14:textId="77777777" w:rsidTr="000260D9">
        <w:tc>
          <w:tcPr>
            <w:tcW w:w="3432" w:type="dxa"/>
          </w:tcPr>
          <w:p w14:paraId="046B009F" w14:textId="4BB851D9" w:rsidR="000260D9" w:rsidRDefault="000260D9">
            <w:r>
              <w:t>Class</w:t>
            </w:r>
          </w:p>
        </w:tc>
        <w:tc>
          <w:tcPr>
            <w:tcW w:w="3432" w:type="dxa"/>
          </w:tcPr>
          <w:p w14:paraId="180394A7" w14:textId="61AA348B" w:rsidR="000260D9" w:rsidRDefault="000260D9">
            <w:r>
              <w:t xml:space="preserve">Responsibility </w:t>
            </w:r>
          </w:p>
        </w:tc>
        <w:tc>
          <w:tcPr>
            <w:tcW w:w="3432" w:type="dxa"/>
          </w:tcPr>
          <w:p w14:paraId="5C6A89AE" w14:textId="38E52B35" w:rsidR="000260D9" w:rsidRDefault="000260D9">
            <w:r>
              <w:t xml:space="preserve">Collaborators </w:t>
            </w:r>
          </w:p>
        </w:tc>
      </w:tr>
      <w:tr w:rsidR="000260D9" w14:paraId="592CCADD" w14:textId="77777777" w:rsidTr="000260D9">
        <w:tc>
          <w:tcPr>
            <w:tcW w:w="3432" w:type="dxa"/>
          </w:tcPr>
          <w:p w14:paraId="1088DE49" w14:textId="38D82510" w:rsidR="000260D9" w:rsidRDefault="000260D9">
            <w:r>
              <w:t xml:space="preserve">Patient </w:t>
            </w:r>
          </w:p>
        </w:tc>
        <w:tc>
          <w:tcPr>
            <w:tcW w:w="3432" w:type="dxa"/>
          </w:tcPr>
          <w:p w14:paraId="6DC4408D" w14:textId="18794B92" w:rsidR="000260D9" w:rsidRDefault="000260D9">
            <w:r>
              <w:t xml:space="preserve">Book appointments, get checked, pay fee’s </w:t>
            </w:r>
          </w:p>
        </w:tc>
        <w:tc>
          <w:tcPr>
            <w:tcW w:w="3432" w:type="dxa"/>
          </w:tcPr>
          <w:p w14:paraId="1CED5D9B" w14:textId="59290AB3" w:rsidR="000260D9" w:rsidRDefault="000260D9">
            <w:r>
              <w:t xml:space="preserve">Appointments, Practitioners </w:t>
            </w:r>
          </w:p>
        </w:tc>
      </w:tr>
      <w:tr w:rsidR="000260D9" w14:paraId="7161DEAF" w14:textId="77777777" w:rsidTr="000260D9">
        <w:tc>
          <w:tcPr>
            <w:tcW w:w="3432" w:type="dxa"/>
          </w:tcPr>
          <w:p w14:paraId="266F6C09" w14:textId="5A89CC09" w:rsidR="000260D9" w:rsidRDefault="000260D9">
            <w:r>
              <w:t xml:space="preserve">Practitioner </w:t>
            </w:r>
          </w:p>
        </w:tc>
        <w:tc>
          <w:tcPr>
            <w:tcW w:w="3432" w:type="dxa"/>
          </w:tcPr>
          <w:p w14:paraId="1B905064" w14:textId="1B0D6D76" w:rsidR="000260D9" w:rsidRDefault="000260D9">
            <w:r>
              <w:t xml:space="preserve">Check for appointments, check patients, know </w:t>
            </w:r>
            <w:proofErr w:type="gramStart"/>
            <w:r>
              <w:t>there</w:t>
            </w:r>
            <w:proofErr w:type="gramEnd"/>
            <w:r>
              <w:t xml:space="preserve"> schedule </w:t>
            </w:r>
          </w:p>
        </w:tc>
        <w:tc>
          <w:tcPr>
            <w:tcW w:w="3432" w:type="dxa"/>
          </w:tcPr>
          <w:p w14:paraId="0A68CBDF" w14:textId="09A110DD" w:rsidR="000260D9" w:rsidRDefault="000260D9">
            <w:r>
              <w:t xml:space="preserve">Appointments, patients </w:t>
            </w:r>
          </w:p>
        </w:tc>
      </w:tr>
      <w:tr w:rsidR="000260D9" w14:paraId="2184E2A8" w14:textId="77777777" w:rsidTr="000260D9">
        <w:tc>
          <w:tcPr>
            <w:tcW w:w="3432" w:type="dxa"/>
          </w:tcPr>
          <w:p w14:paraId="52A8D403" w14:textId="292B4D70" w:rsidR="000260D9" w:rsidRDefault="000260D9">
            <w:r>
              <w:t xml:space="preserve">Appointment </w:t>
            </w:r>
          </w:p>
        </w:tc>
        <w:tc>
          <w:tcPr>
            <w:tcW w:w="3432" w:type="dxa"/>
          </w:tcPr>
          <w:p w14:paraId="31DA5B45" w14:textId="0CC9A331" w:rsidR="000260D9" w:rsidRDefault="000260D9">
            <w:r>
              <w:t xml:space="preserve">Create appointments, update appointments details </w:t>
            </w:r>
          </w:p>
        </w:tc>
        <w:tc>
          <w:tcPr>
            <w:tcW w:w="3432" w:type="dxa"/>
          </w:tcPr>
          <w:p w14:paraId="20EC3A4A" w14:textId="609D34D1" w:rsidR="000260D9" w:rsidRDefault="000260D9">
            <w:r>
              <w:t xml:space="preserve">Patient, practitioner </w:t>
            </w:r>
          </w:p>
        </w:tc>
      </w:tr>
    </w:tbl>
    <w:p w14:paraId="2192BB66" w14:textId="77777777" w:rsidR="00B769BF" w:rsidRDefault="00B769BF"/>
    <w:p w14:paraId="3EB66482" w14:textId="77777777" w:rsidR="003D6BF5" w:rsidRDefault="00000000">
      <w:pPr>
        <w:pStyle w:val="Heading1"/>
      </w:pPr>
      <w:r>
        <w:t>D - UML Model</w:t>
      </w:r>
    </w:p>
    <w:p w14:paraId="763A97C1" w14:textId="0A001E01" w:rsidR="003D6BF5" w:rsidRDefault="00000000">
      <w:r>
        <w:t>Draw classes, attributes, operations, associations and multiplicities.</w:t>
      </w:r>
      <w:r w:rsidR="000260D9">
        <w:t xml:space="preserve"> </w:t>
      </w:r>
    </w:p>
    <w:p w14:paraId="2B0338FE" w14:textId="34449572" w:rsidR="000260D9" w:rsidRDefault="003301C2">
      <w:r w:rsidRPr="003301C2">
        <w:rPr>
          <w:noProof/>
        </w:rPr>
        <w:drawing>
          <wp:inline distT="0" distB="0" distL="0" distR="0" wp14:anchorId="7F96CAA5" wp14:editId="2E397B9E">
            <wp:extent cx="6400800" cy="2915285"/>
            <wp:effectExtent l="0" t="0" r="0" b="5715"/>
            <wp:docPr id="6440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99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394B92" w14:textId="77777777" w:rsidR="003301C2" w:rsidRDefault="003301C2"/>
    <w:p w14:paraId="7A7AB1AD" w14:textId="77777777" w:rsidR="00496DE1" w:rsidRDefault="00496DE1"/>
    <w:p w14:paraId="09F61DD8" w14:textId="77777777" w:rsidR="00496DE1" w:rsidRDefault="00496DE1"/>
    <w:p w14:paraId="524EF802" w14:textId="77777777" w:rsidR="00496DE1" w:rsidRDefault="00496DE1"/>
    <w:p w14:paraId="5B468893" w14:textId="77777777" w:rsidR="00496DE1" w:rsidRDefault="00496DE1"/>
    <w:p w14:paraId="5A9CEDED" w14:textId="77777777" w:rsidR="00496DE1" w:rsidRDefault="00496DE1"/>
    <w:p w14:paraId="7CA5C805" w14:textId="77777777" w:rsidR="00496DE1" w:rsidRDefault="00496DE1"/>
    <w:p w14:paraId="741C3C76" w14:textId="77777777" w:rsidR="00496DE1" w:rsidRDefault="00496DE1"/>
    <w:p w14:paraId="40DCC0B9" w14:textId="77777777" w:rsidR="003D6BF5" w:rsidRDefault="00000000">
      <w:pPr>
        <w:pStyle w:val="Heading1"/>
      </w:pPr>
      <w:r>
        <w:lastRenderedPageBreak/>
        <w:t>E - AI Design Review</w:t>
      </w:r>
    </w:p>
    <w:p w14:paraId="334B9147" w14:textId="0348CFDD" w:rsidR="00C007A5" w:rsidRDefault="00000000">
      <w:r>
        <w:t>Ask AI to suggest classes and relationships using only confirmed requirements; require supporting requirement IDs.</w:t>
      </w:r>
      <w:r w:rsidR="003301C2">
        <w:t xml:space="preserve"> </w:t>
      </w:r>
    </w:p>
    <w:p w14:paraId="3A9DD492" w14:textId="4653E9A1" w:rsidR="00921487" w:rsidRDefault="00921487">
      <w:r>
        <w:t xml:space="preserve">R1 - consistent appointment status </w:t>
      </w:r>
    </w:p>
    <w:p w14:paraId="752E35AB" w14:textId="52861B03" w:rsidR="00921487" w:rsidRDefault="00921487">
      <w:r>
        <w:t xml:space="preserve">Candidate class’s R1 – Appointment, Appointment status </w:t>
      </w:r>
    </w:p>
    <w:p w14:paraId="65A41BF1" w14:textId="63D0C8EF" w:rsidR="00921487" w:rsidRDefault="00921487">
      <w:r>
        <w:t xml:space="preserve">R2 - reduce duplicate data </w:t>
      </w:r>
    </w:p>
    <w:p w14:paraId="5D751CE2" w14:textId="6E872AE9" w:rsidR="00921487" w:rsidRDefault="00921487">
      <w:r>
        <w:t xml:space="preserve">Candidate class’s R2 – Data repository or database </w:t>
      </w:r>
    </w:p>
    <w:p w14:paraId="79BFE0FD" w14:textId="4C830A4F" w:rsidR="00921487" w:rsidRDefault="00921487">
      <w:r>
        <w:t xml:space="preserve">R3 - Secure data </w:t>
      </w:r>
    </w:p>
    <w:p w14:paraId="39B2F5F8" w14:textId="78D42DDC" w:rsidR="00921487" w:rsidRDefault="00921487">
      <w:r>
        <w:t xml:space="preserve">Candidate class’s R3 – User, Security manager or authentication service. </w:t>
      </w:r>
    </w:p>
    <w:p w14:paraId="0A678F8B" w14:textId="13B4A10E" w:rsidR="00921487" w:rsidRDefault="00921487">
      <w:r>
        <w:t>R4 - simple GUI or interface</w:t>
      </w:r>
    </w:p>
    <w:p w14:paraId="4D6FAE69" w14:textId="2545EEAC" w:rsidR="00921487" w:rsidRDefault="00921487">
      <w:r>
        <w:t xml:space="preserve">Candidate class’s R4 – User interface, GUI </w:t>
      </w:r>
    </w:p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A486663" w:rsidR="003D6BF5" w:rsidRDefault="00000000">
      <w:r>
        <w:t>Record at least one accepted, modified and rejected AI suggestion.</w:t>
      </w:r>
      <w:r w:rsidR="00496DE1">
        <w:t xml:space="preserve"> </w:t>
      </w:r>
    </w:p>
    <w:p w14:paraId="24202E22" w14:textId="77ED1433" w:rsidR="00496DE1" w:rsidRDefault="00496DE1">
      <w:r>
        <w:t xml:space="preserve">R1 suggestions accepted. </w:t>
      </w:r>
    </w:p>
    <w:p w14:paraId="1D0BF527" w14:textId="141EB00F" w:rsidR="00496DE1" w:rsidRDefault="00496DE1">
      <w:r>
        <w:t xml:space="preserve">R2 suggestions </w:t>
      </w:r>
      <w:r w:rsidR="0072473F">
        <w:t>a</w:t>
      </w:r>
      <w:r>
        <w:t>ccepted</w:t>
      </w:r>
      <w:r w:rsidR="0072473F">
        <w:t xml:space="preserve">. </w:t>
      </w:r>
    </w:p>
    <w:p w14:paraId="7BEA8E80" w14:textId="12F88946" w:rsidR="0072473F" w:rsidRDefault="0072473F">
      <w:r>
        <w:t xml:space="preserve">R3 suggestions accepted. </w:t>
      </w:r>
    </w:p>
    <w:p w14:paraId="7E29C9C2" w14:textId="1E430357" w:rsidR="0072473F" w:rsidRDefault="0072473F">
      <w:r>
        <w:t xml:space="preserve">R4 suggestions accepted. </w:t>
      </w:r>
    </w:p>
    <w:p w14:paraId="4F6CA64C" w14:textId="77777777" w:rsidR="003D6BF5" w:rsidRDefault="00000000">
      <w:pPr>
        <w:pStyle w:val="Heading1"/>
      </w:pPr>
      <w:r>
        <w:t>G - Python Skeletons</w:t>
      </w:r>
    </w:p>
    <w:p w14:paraId="7F4CFE7C" w14:textId="05C61740" w:rsidR="0072473F" w:rsidRDefault="00000000">
      <w:r>
        <w:t>Create simple Patient, Practitioner and Appointment class skeletons.</w:t>
      </w:r>
      <w:r w:rsidR="0072473F">
        <w:t xml:space="preserve"> </w:t>
      </w:r>
    </w:p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1B769804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  <w:r w:rsidR="00C56231">
        <w:t xml:space="preserve"> </w:t>
      </w:r>
    </w:p>
    <w:p w14:paraId="71C74BEB" w14:textId="7A2979B1" w:rsidR="00C56231" w:rsidRDefault="00A6792E">
      <w:r>
        <w:t xml:space="preserve">The code so far shows most of the necessary classes and what they are. </w:t>
      </w:r>
    </w:p>
    <w:p w14:paraId="1DBF4B60" w14:textId="77777777" w:rsidR="003D6BF5" w:rsidRDefault="00000000">
      <w:pPr>
        <w:pStyle w:val="Heading1"/>
      </w:pPr>
      <w:r>
        <w:t>Reflection</w:t>
      </w:r>
    </w:p>
    <w:p w14:paraId="4EBB6A1B" w14:textId="242E6D0B" w:rsidR="003D6BF5" w:rsidRDefault="00000000">
      <w:r>
        <w:t>What modelling decision was hardest? Where did AI over-design? What evidence supported your final choices?</w:t>
      </w:r>
      <w:r w:rsidR="00A6792E">
        <w:t xml:space="preserve"> </w:t>
      </w:r>
    </w:p>
    <w:p w14:paraId="16AAED44" w14:textId="2AF54D76" w:rsidR="00A6792E" w:rsidRDefault="00A6792E">
      <w:r>
        <w:t xml:space="preserve">AI didn’t really over design anything, many things it said were things I’ve already discussed and thought of. </w:t>
      </w:r>
    </w:p>
    <w:sectPr w:rsidR="00A6792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0D9"/>
    <w:rsid w:val="00034616"/>
    <w:rsid w:val="0006063C"/>
    <w:rsid w:val="0015074B"/>
    <w:rsid w:val="0029639D"/>
    <w:rsid w:val="00326F90"/>
    <w:rsid w:val="003301C2"/>
    <w:rsid w:val="003D6BF5"/>
    <w:rsid w:val="00496DE1"/>
    <w:rsid w:val="00516579"/>
    <w:rsid w:val="0061119E"/>
    <w:rsid w:val="0072473F"/>
    <w:rsid w:val="008016C7"/>
    <w:rsid w:val="008D7612"/>
    <w:rsid w:val="00921487"/>
    <w:rsid w:val="00A2753B"/>
    <w:rsid w:val="00A6792E"/>
    <w:rsid w:val="00A8354C"/>
    <w:rsid w:val="00AA1D8D"/>
    <w:rsid w:val="00B47730"/>
    <w:rsid w:val="00B769BF"/>
    <w:rsid w:val="00BE5902"/>
    <w:rsid w:val="00C007A5"/>
    <w:rsid w:val="00C56231"/>
    <w:rsid w:val="00CB0664"/>
    <w:rsid w:val="00E17ECA"/>
    <w:rsid w:val="00E23744"/>
    <w:rsid w:val="00E7621E"/>
    <w:rsid w:val="00FC693F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Jaspreet.Singh</cp:lastModifiedBy>
  <cp:revision>12</cp:revision>
  <dcterms:created xsi:type="dcterms:W3CDTF">2013-12-23T23:15:00Z</dcterms:created>
  <dcterms:modified xsi:type="dcterms:W3CDTF">2026-09-20T08:01:00Z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