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40A123B4" w:rsidR="00423D26" w:rsidRDefault="00FE7FE5">
            <w:r>
              <w:t xml:space="preserve">Receptionist </w:t>
            </w:r>
          </w:p>
        </w:tc>
        <w:tc>
          <w:tcPr>
            <w:tcW w:w="3360" w:type="dxa"/>
          </w:tcPr>
          <w:p w14:paraId="6E9EB347" w14:textId="34EA5B1E" w:rsidR="00423D26" w:rsidRDefault="00FE7FE5">
            <w:r>
              <w:t xml:space="preserve">Reliable software </w:t>
            </w:r>
          </w:p>
        </w:tc>
        <w:tc>
          <w:tcPr>
            <w:tcW w:w="3360" w:type="dxa"/>
          </w:tcPr>
          <w:p w14:paraId="59508F32" w14:textId="4893B71B" w:rsidR="00423D26" w:rsidRDefault="00FE7FE5">
            <w:r>
              <w:t xml:space="preserve">As the software is version 1 it may find errors 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7B252E17" w:rsidR="00423D26" w:rsidRDefault="00FE7FE5">
            <w:r>
              <w:t xml:space="preserve">Practitioner </w:t>
            </w:r>
          </w:p>
        </w:tc>
        <w:tc>
          <w:tcPr>
            <w:tcW w:w="3360" w:type="dxa"/>
          </w:tcPr>
          <w:p w14:paraId="36EC8F5C" w14:textId="1218E877" w:rsidR="00423D26" w:rsidRDefault="00FE7FE5">
            <w:r>
              <w:t xml:space="preserve">Visible appointment availability </w:t>
            </w:r>
          </w:p>
        </w:tc>
        <w:tc>
          <w:tcPr>
            <w:tcW w:w="3360" w:type="dxa"/>
          </w:tcPr>
          <w:p w14:paraId="2C447AFD" w14:textId="1596CCD9" w:rsidR="00423D26" w:rsidRDefault="00FE7FE5">
            <w:r>
              <w:t xml:space="preserve">Practitioner schedule may affect the availability 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7D66FF9E" w:rsidR="00423D26" w:rsidRDefault="00FE7FE5">
            <w:r>
              <w:t xml:space="preserve">Patient </w:t>
            </w:r>
          </w:p>
        </w:tc>
        <w:tc>
          <w:tcPr>
            <w:tcW w:w="3360" w:type="dxa"/>
          </w:tcPr>
          <w:p w14:paraId="159F791B" w14:textId="41C8CC5B" w:rsidR="00423D26" w:rsidRDefault="00FE7FE5">
            <w:r>
              <w:t xml:space="preserve">Find appointments quickly </w:t>
            </w:r>
          </w:p>
        </w:tc>
        <w:tc>
          <w:tcPr>
            <w:tcW w:w="3360" w:type="dxa"/>
          </w:tcPr>
          <w:p w14:paraId="21F5B616" w14:textId="77777777" w:rsidR="00423D26" w:rsidRDefault="00423D26"/>
        </w:tc>
      </w:tr>
      <w:tr w:rsidR="00423D26" w14:paraId="1A6DBE58" w14:textId="77777777">
        <w:tc>
          <w:tcPr>
            <w:tcW w:w="3360" w:type="dxa"/>
          </w:tcPr>
          <w:p w14:paraId="2BE9EC91" w14:textId="3E8726F7" w:rsidR="00423D26" w:rsidRDefault="00FE7FE5">
            <w:r>
              <w:t xml:space="preserve">Nurse </w:t>
            </w:r>
          </w:p>
        </w:tc>
        <w:tc>
          <w:tcPr>
            <w:tcW w:w="3360" w:type="dxa"/>
          </w:tcPr>
          <w:p w14:paraId="48254DE4" w14:textId="3C3C7059" w:rsidR="00423D26" w:rsidRDefault="00FE7FE5">
            <w:r>
              <w:t xml:space="preserve">Easy use of software </w:t>
            </w:r>
          </w:p>
        </w:tc>
        <w:tc>
          <w:tcPr>
            <w:tcW w:w="3360" w:type="dxa"/>
          </w:tcPr>
          <w:p w14:paraId="5A2A0E26" w14:textId="77777777" w:rsidR="00423D26" w:rsidRDefault="00423D26"/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000000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58AFB41E" w:rsidR="00423D26" w:rsidRDefault="00000000">
      <w:r>
        <w:t>□ Functional   □</w:t>
      </w:r>
      <w:r w:rsidR="00FE7FE5">
        <w:t xml:space="preserve"> </w:t>
      </w:r>
      <w:r w:rsidRPr="00FE7FE5">
        <w:rPr>
          <w:highlight w:val="yellow"/>
        </w:rPr>
        <w:t>Non-functional</w:t>
      </w:r>
      <w:r w:rsidR="00FE7FE5">
        <w:t xml:space="preserve"> </w:t>
      </w:r>
      <w:r>
        <w:t xml:space="preserve">   The system shall allow staff to cancel an appointment.</w:t>
      </w:r>
    </w:p>
    <w:p w14:paraId="65C4107D" w14:textId="77777777" w:rsidR="00423D26" w:rsidRDefault="00000000">
      <w:r>
        <w:t xml:space="preserve">□ </w:t>
      </w:r>
      <w:r w:rsidRPr="00FE7FE5">
        <w:rPr>
          <w:highlight w:val="yellow"/>
        </w:rPr>
        <w:t>Functional</w:t>
      </w:r>
      <w:r>
        <w:t xml:space="preserve">   □ Non-functional   The system should remain responsive for the course-scale dataset.</w:t>
      </w:r>
    </w:p>
    <w:p w14:paraId="2DB971D7" w14:textId="77777777" w:rsidR="00423D26" w:rsidRDefault="00000000">
      <w:r>
        <w:t xml:space="preserve">□ Functional   □ </w:t>
      </w:r>
      <w:r w:rsidRPr="00FE7FE5">
        <w:rPr>
          <w:highlight w:val="yellow"/>
        </w:rPr>
        <w:t>Non-functional</w:t>
      </w:r>
      <w:r>
        <w:t xml:space="preserve">   The system shall retain cancelled appointments.</w:t>
      </w:r>
    </w:p>
    <w:p w14:paraId="3E510432" w14:textId="77777777" w:rsidR="00423D26" w:rsidRDefault="00000000">
      <w:r>
        <w:t xml:space="preserve">□ </w:t>
      </w:r>
      <w:r w:rsidRPr="00FE7FE5">
        <w:rPr>
          <w:highlight w:val="yellow"/>
        </w:rPr>
        <w:t>Functional</w:t>
      </w:r>
      <w:r>
        <w:t xml:space="preserve">   □ Non-functional   Core business logic should be independently testable.</w:t>
      </w:r>
    </w:p>
    <w:p w14:paraId="451AC9C1" w14:textId="4D02BCC7" w:rsidR="00423D26" w:rsidRDefault="00000000">
      <w:r>
        <w:t xml:space="preserve">□ Functional   □ </w:t>
      </w:r>
      <w:r w:rsidRPr="00FE7FE5">
        <w:rPr>
          <w:highlight w:val="yellow"/>
        </w:rPr>
        <w:t>Non-functional</w:t>
      </w:r>
      <w:r>
        <w:t xml:space="preserve">   The system shall search for a patient by ID.</w:t>
      </w:r>
      <w:r w:rsidR="00FE7FE5">
        <w:t xml:space="preserve"> </w:t>
      </w:r>
    </w:p>
    <w:p w14:paraId="0FC3F9C0" w14:textId="77777777" w:rsidR="00FE7FE5" w:rsidRDefault="00FE7FE5"/>
    <w:p w14:paraId="7876B13D" w14:textId="77777777" w:rsidR="00FE7FE5" w:rsidRDefault="00FE7FE5"/>
    <w:p w14:paraId="7EF75E91" w14:textId="77777777" w:rsidR="00FE7FE5" w:rsidRDefault="00FE7FE5"/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5F438FA4" w:rsidR="00423D26" w:rsidRDefault="00000000">
      <w:r>
        <w:t xml:space="preserve">Problem: </w:t>
      </w:r>
      <w:r w:rsidR="004039E1">
        <w:t>don’t know how easy it should be.</w:t>
      </w:r>
      <w:r>
        <w:t xml:space="preserve">   Clarification question: </w:t>
      </w:r>
      <w:r w:rsidR="004039E1">
        <w:t xml:space="preserve">The software should allow users to easily navigate around and be able to use it. </w:t>
      </w:r>
    </w:p>
    <w:p w14:paraId="25100572" w14:textId="77777777" w:rsidR="00423D26" w:rsidRDefault="00000000">
      <w:r>
        <w:t>Patient search should be fast.</w:t>
      </w:r>
    </w:p>
    <w:p w14:paraId="72ADB6CF" w14:textId="63FE9E58" w:rsidR="00423D26" w:rsidRDefault="00000000">
      <w:r>
        <w:t xml:space="preserve">Problem: </w:t>
      </w:r>
      <w:r w:rsidR="004039E1">
        <w:t>don’t know how fast.</w:t>
      </w:r>
      <w:r>
        <w:t xml:space="preserve">   Clarification question:</w:t>
      </w:r>
      <w:r w:rsidR="004039E1">
        <w:t xml:space="preserve"> searching for a patient should only take a specified time. </w:t>
      </w:r>
    </w:p>
    <w:p w14:paraId="0D4B1F95" w14:textId="77777777" w:rsidR="00423D26" w:rsidRDefault="00000000">
      <w:r>
        <w:t>The system should securely manage data.</w:t>
      </w:r>
    </w:p>
    <w:p w14:paraId="16075EB0" w14:textId="5A653582" w:rsidR="00423D26" w:rsidRDefault="00000000">
      <w:r>
        <w:t xml:space="preserve">Problem: </w:t>
      </w:r>
      <w:r w:rsidR="004039E1">
        <w:t xml:space="preserve">don’t know how to manage data. </w:t>
      </w:r>
      <w:r>
        <w:t xml:space="preserve">  Clarification question: </w:t>
      </w:r>
      <w:r w:rsidR="004039E1">
        <w:t xml:space="preserve">how should the system securely manage all the data in it. </w:t>
      </w:r>
    </w:p>
    <w:p w14:paraId="33C84B52" w14:textId="77777777" w:rsidR="00423D26" w:rsidRDefault="00000000">
      <w:r>
        <w:t>Appointments should normally be easy to cancel.</w:t>
      </w:r>
    </w:p>
    <w:p w14:paraId="25FE6A46" w14:textId="2ED00F44" w:rsidR="00423D26" w:rsidRDefault="00000000">
      <w:r>
        <w:t xml:space="preserve">Problem: </w:t>
      </w:r>
      <w:r w:rsidR="004039E1">
        <w:t>appointments are not so easy to cancel.</w:t>
      </w:r>
      <w:r>
        <w:t xml:space="preserve">   Clarification question: </w:t>
      </w:r>
      <w:r w:rsidR="004039E1">
        <w:t xml:space="preserve">canceling appointments should not be so hard. 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6AA84A78" w:rsidR="00423D26" w:rsidRDefault="00B133F7">
            <w:r>
              <w:t xml:space="preserve">Confirmed </w:t>
            </w:r>
          </w:p>
        </w:tc>
        <w:tc>
          <w:tcPr>
            <w:tcW w:w="3360" w:type="dxa"/>
          </w:tcPr>
          <w:p w14:paraId="24C36527" w14:textId="3A69595B" w:rsidR="00423D26" w:rsidRDefault="00B133F7">
            <w:r>
              <w:t xml:space="preserve">Patients being able to get reminders through </w:t>
            </w:r>
            <w:proofErr w:type="spellStart"/>
            <w:r>
              <w:t>sms</w:t>
            </w:r>
            <w:proofErr w:type="spellEnd"/>
            <w:r>
              <w:t xml:space="preserve"> will make sure appointment won’t be missed. 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60255D53" w:rsidR="00423D26" w:rsidRDefault="00B133F7">
            <w:r>
              <w:t xml:space="preserve">Out of scope </w:t>
            </w:r>
          </w:p>
        </w:tc>
        <w:tc>
          <w:tcPr>
            <w:tcW w:w="3360" w:type="dxa"/>
          </w:tcPr>
          <w:p w14:paraId="7DD05AF8" w14:textId="750AF026" w:rsidR="00423D26" w:rsidRDefault="00B133F7">
            <w:r>
              <w:t xml:space="preserve">Something not necessarily needed in this software unless </w:t>
            </w:r>
            <w:r w:rsidR="001A6B1F">
              <w:t>it’s</w:t>
            </w:r>
            <w:r>
              <w:t xml:space="preserve"> been asked for but </w:t>
            </w:r>
            <w:r w:rsidR="001A6B1F">
              <w:t>otherwise</w:t>
            </w:r>
            <w:r>
              <w:t xml:space="preserve"> this feature is good for additional security. 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29444882" w:rsidR="00423D26" w:rsidRDefault="00B133F7">
            <w:r>
              <w:t xml:space="preserve">Confirmed </w:t>
            </w:r>
          </w:p>
        </w:tc>
        <w:tc>
          <w:tcPr>
            <w:tcW w:w="3360" w:type="dxa"/>
          </w:tcPr>
          <w:p w14:paraId="208E3A9C" w14:textId="5677DB76" w:rsidR="00423D26" w:rsidRDefault="00B133F7">
            <w:r>
              <w:t xml:space="preserve">Receptionist should be able to look through appointments and be able to create appointments for patients. 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58A7DCD2" w:rsidR="00423D26" w:rsidRDefault="00B133F7">
            <w:r>
              <w:t xml:space="preserve">Assumption requiring validation </w:t>
            </w:r>
          </w:p>
        </w:tc>
        <w:tc>
          <w:tcPr>
            <w:tcW w:w="3360" w:type="dxa"/>
          </w:tcPr>
          <w:p w14:paraId="136EFB61" w14:textId="30154534" w:rsidR="00423D26" w:rsidRDefault="00B133F7">
            <w:r>
              <w:t xml:space="preserve">This feature is a great way for patients to pay </w:t>
            </w:r>
            <w:proofErr w:type="spellStart"/>
            <w:r>
              <w:t>there</w:t>
            </w:r>
            <w:proofErr w:type="spellEnd"/>
            <w:r>
              <w:t xml:space="preserve"> fees, but  as you then need to create another online system for the clinic. 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51800781" w:rsidR="00423D26" w:rsidRDefault="00B133F7">
            <w:r>
              <w:t xml:space="preserve">Confirmed </w:t>
            </w:r>
          </w:p>
        </w:tc>
        <w:tc>
          <w:tcPr>
            <w:tcW w:w="3360" w:type="dxa"/>
          </w:tcPr>
          <w:p w14:paraId="24A4C624" w14:textId="7CA11908" w:rsidR="00423D26" w:rsidRDefault="00B133F7">
            <w:r>
              <w:t xml:space="preserve">Being able to see the practitioners schedule is going to allow to create appointments around their time. 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26356B4B" w:rsidR="00423D26" w:rsidRDefault="00B133F7">
            <w:r>
              <w:t xml:space="preserve">Assumption required validation </w:t>
            </w:r>
          </w:p>
        </w:tc>
        <w:tc>
          <w:tcPr>
            <w:tcW w:w="3360" w:type="dxa"/>
          </w:tcPr>
          <w:p w14:paraId="112A4EDE" w14:textId="16D5E0EE" w:rsidR="00423D26" w:rsidRDefault="00B133F7">
            <w:r>
              <w:t xml:space="preserve">This feature could allow quick patient analysis and treatments, but for now </w:t>
            </w:r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not something that the clinic needs. 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7D7C8159" w:rsidR="00423D26" w:rsidRDefault="00306B82">
            <w:r>
              <w:t xml:space="preserve">Out of scope </w:t>
            </w:r>
          </w:p>
        </w:tc>
        <w:tc>
          <w:tcPr>
            <w:tcW w:w="3360" w:type="dxa"/>
          </w:tcPr>
          <w:p w14:paraId="1B3C0B1D" w14:textId="5E44F12A" w:rsidR="00423D26" w:rsidRDefault="00306B82">
            <w:r>
              <w:t xml:space="preserve">Cancelled appointments should be removed from history so that other appointments can created </w:t>
            </w:r>
            <w:r>
              <w:lastRenderedPageBreak/>
              <w:t xml:space="preserve">for that specific time. </w:t>
            </w:r>
          </w:p>
        </w:tc>
      </w:tr>
    </w:tbl>
    <w:p w14:paraId="63DFBD09" w14:textId="77777777" w:rsidR="00423D26" w:rsidRDefault="00000000">
      <w:pPr>
        <w:pStyle w:val="Heading1"/>
      </w:pPr>
      <w:r>
        <w:lastRenderedPageBreak/>
        <w:t>Exit question</w:t>
      </w:r>
    </w:p>
    <w:p w14:paraId="1963EB8C" w14:textId="512E4B89" w:rsidR="00423D26" w:rsidRDefault="00000000">
      <w:r>
        <w:t>Why is 'AI suggested it' not sufficient evidence for a requirement?</w:t>
      </w:r>
      <w:r w:rsidR="00106F3D">
        <w:t xml:space="preserve"> </w:t>
      </w:r>
    </w:p>
    <w:p w14:paraId="4C8FF941" w14:textId="7515437C" w:rsidR="00106F3D" w:rsidRDefault="000124CE">
      <w:r>
        <w:t xml:space="preserve">AI is just trying to give an idea for potential success. It will give you answers and it’s up to you whether you want to use it or not. Why it’s not </w:t>
      </w:r>
      <w:proofErr w:type="gramStart"/>
      <w:r>
        <w:t>sufficient enough</w:t>
      </w:r>
      <w:proofErr w:type="gramEnd"/>
      <w:r>
        <w:t xml:space="preserve"> for some requirements is because AI sometimes didn’t get enough input requirements it needed to output a good answer so it tries to give something by putting different data to together that could potentially work out for you. </w:t>
      </w:r>
    </w:p>
    <w:sectPr w:rsidR="00106F3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CE"/>
    <w:rsid w:val="00034616"/>
    <w:rsid w:val="0006063C"/>
    <w:rsid w:val="00106F3D"/>
    <w:rsid w:val="0015074B"/>
    <w:rsid w:val="001A6B1F"/>
    <w:rsid w:val="001B3823"/>
    <w:rsid w:val="0029639D"/>
    <w:rsid w:val="00306B82"/>
    <w:rsid w:val="00310E7E"/>
    <w:rsid w:val="00326F90"/>
    <w:rsid w:val="004039E1"/>
    <w:rsid w:val="00423D26"/>
    <w:rsid w:val="004F004A"/>
    <w:rsid w:val="00562B05"/>
    <w:rsid w:val="005F1EC7"/>
    <w:rsid w:val="00AA1D8D"/>
    <w:rsid w:val="00B133F7"/>
    <w:rsid w:val="00B47730"/>
    <w:rsid w:val="00C819BD"/>
    <w:rsid w:val="00CB0664"/>
    <w:rsid w:val="00E36AB2"/>
    <w:rsid w:val="00FC693F"/>
    <w:rsid w:val="00FE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9</cp:revision>
  <dcterms:created xsi:type="dcterms:W3CDTF">2013-12-23T23:15:00Z</dcterms:created>
  <dcterms:modified xsi:type="dcterms:W3CDTF">2026-09-13T08:25:00Z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