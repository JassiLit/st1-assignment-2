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1A2C" w14:textId="77777777" w:rsidR="00692C89" w:rsidRDefault="00000000">
      <w:pPr>
        <w:pStyle w:val="Title"/>
        <w:jc w:val="center"/>
      </w:pPr>
      <w:r>
        <w:t>SmartCare v0.2 - Requirements Specification Template</w:t>
      </w:r>
    </w:p>
    <w:p w14:paraId="0D97DEE2" w14:textId="614AF99E" w:rsidR="00692C89" w:rsidRDefault="00000000">
      <w:pPr>
        <w:pStyle w:val="Heading1"/>
      </w:pPr>
      <w:r>
        <w:t>1. Problem and Scope</w:t>
      </w:r>
      <w:r w:rsidR="004F7B1F">
        <w:t xml:space="preserve"> </w:t>
      </w:r>
    </w:p>
    <w:p w14:paraId="6A3CA022" w14:textId="56508C8D" w:rsidR="004F7B1F" w:rsidRPr="004F7B1F" w:rsidRDefault="004F7B1F" w:rsidP="004F7B1F">
      <w:proofErr w:type="spellStart"/>
      <w:r>
        <w:t>Smartcare</w:t>
      </w:r>
      <w:proofErr w:type="spellEnd"/>
      <w:r>
        <w:t xml:space="preserve"> clinic wants to improve their </w:t>
      </w:r>
      <w:proofErr w:type="gramStart"/>
      <w:r>
        <w:t>day to day</w:t>
      </w:r>
      <w:proofErr w:type="gramEnd"/>
      <w:r>
        <w:t xml:space="preserve"> work by bringing in a software allowing them to quickly and efficiently work with appointments, partitioners and patients to deliver high quality services. </w:t>
      </w:r>
    </w:p>
    <w:p w14:paraId="164E2FDD" w14:textId="77777777" w:rsidR="00692C89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92C89" w14:paraId="40559385" w14:textId="77777777">
        <w:tc>
          <w:tcPr>
            <w:tcW w:w="3408" w:type="dxa"/>
          </w:tcPr>
          <w:p w14:paraId="508EE7C2" w14:textId="77777777" w:rsidR="00692C89" w:rsidRDefault="00000000">
            <w:r>
              <w:t>Stakeholder</w:t>
            </w:r>
          </w:p>
        </w:tc>
        <w:tc>
          <w:tcPr>
            <w:tcW w:w="3408" w:type="dxa"/>
          </w:tcPr>
          <w:p w14:paraId="155DD957" w14:textId="77777777" w:rsidR="00692C89" w:rsidRDefault="00000000">
            <w:r>
              <w:t>Need</w:t>
            </w:r>
          </w:p>
        </w:tc>
        <w:tc>
          <w:tcPr>
            <w:tcW w:w="3408" w:type="dxa"/>
          </w:tcPr>
          <w:p w14:paraId="4C67AC9B" w14:textId="77777777" w:rsidR="00692C89" w:rsidRDefault="00000000">
            <w:r>
              <w:t>Evidence</w:t>
            </w:r>
          </w:p>
        </w:tc>
      </w:tr>
      <w:tr w:rsidR="00692C89" w14:paraId="65342353" w14:textId="77777777">
        <w:tc>
          <w:tcPr>
            <w:tcW w:w="3408" w:type="dxa"/>
          </w:tcPr>
          <w:p w14:paraId="2E092DA9" w14:textId="148D4C3F" w:rsidR="00692C89" w:rsidRDefault="008F47D4">
            <w:r>
              <w:t xml:space="preserve">Receptionist </w:t>
            </w:r>
          </w:p>
        </w:tc>
        <w:tc>
          <w:tcPr>
            <w:tcW w:w="3408" w:type="dxa"/>
          </w:tcPr>
          <w:p w14:paraId="312965CA" w14:textId="426B8DB9" w:rsidR="00692C89" w:rsidRDefault="004F7B1F">
            <w:r>
              <w:t xml:space="preserve">Quick and efficient day to day system </w:t>
            </w:r>
          </w:p>
        </w:tc>
        <w:tc>
          <w:tcPr>
            <w:tcW w:w="3408" w:type="dxa"/>
          </w:tcPr>
          <w:p w14:paraId="1C32D578" w14:textId="28EC1BAC" w:rsidR="00692C89" w:rsidRDefault="00603408">
            <w:r>
              <w:t xml:space="preserve">To bring in high quality service they will need a new software to keep up with load. </w:t>
            </w:r>
          </w:p>
        </w:tc>
      </w:tr>
      <w:tr w:rsidR="00692C89" w14:paraId="1504E13A" w14:textId="77777777">
        <w:tc>
          <w:tcPr>
            <w:tcW w:w="3408" w:type="dxa"/>
          </w:tcPr>
          <w:p w14:paraId="1C3C12FA" w14:textId="26460FCD" w:rsidR="00692C89" w:rsidRDefault="004F7B1F">
            <w:r>
              <w:t xml:space="preserve">Practitioners </w:t>
            </w:r>
          </w:p>
        </w:tc>
        <w:tc>
          <w:tcPr>
            <w:tcW w:w="3408" w:type="dxa"/>
          </w:tcPr>
          <w:p w14:paraId="47B0C2E8" w14:textId="15D42AB0" w:rsidR="00692C89" w:rsidRDefault="00603408">
            <w:r>
              <w:t xml:space="preserve">Visible appointment availability </w:t>
            </w:r>
          </w:p>
        </w:tc>
        <w:tc>
          <w:tcPr>
            <w:tcW w:w="3408" w:type="dxa"/>
          </w:tcPr>
          <w:p w14:paraId="63322010" w14:textId="741981BC" w:rsidR="00692C89" w:rsidRDefault="00603408">
            <w:r>
              <w:t xml:space="preserve">Allowing people to see the available appointments can save time for everyone. </w:t>
            </w:r>
          </w:p>
        </w:tc>
      </w:tr>
      <w:tr w:rsidR="00692C89" w14:paraId="3ADCC1CA" w14:textId="77777777">
        <w:tc>
          <w:tcPr>
            <w:tcW w:w="3408" w:type="dxa"/>
          </w:tcPr>
          <w:p w14:paraId="7741389F" w14:textId="43D71FEE" w:rsidR="00692C89" w:rsidRDefault="008F47D4">
            <w:r>
              <w:t xml:space="preserve">Patients </w:t>
            </w:r>
          </w:p>
        </w:tc>
        <w:tc>
          <w:tcPr>
            <w:tcW w:w="3408" w:type="dxa"/>
          </w:tcPr>
          <w:p w14:paraId="1C2621B4" w14:textId="745E5A47" w:rsidR="00692C89" w:rsidRDefault="00603408">
            <w:r>
              <w:t xml:space="preserve">Find quick appointments </w:t>
            </w:r>
          </w:p>
        </w:tc>
        <w:tc>
          <w:tcPr>
            <w:tcW w:w="3408" w:type="dxa"/>
          </w:tcPr>
          <w:p w14:paraId="7DE7A61E" w14:textId="647920DA" w:rsidR="00692C89" w:rsidRDefault="00603408">
            <w:r>
              <w:t xml:space="preserve">Patients will benefit from this quality service. </w:t>
            </w:r>
          </w:p>
        </w:tc>
      </w:tr>
      <w:tr w:rsidR="00692C89" w14:paraId="3C7E2E35" w14:textId="77777777">
        <w:tc>
          <w:tcPr>
            <w:tcW w:w="3408" w:type="dxa"/>
          </w:tcPr>
          <w:p w14:paraId="420323A5" w14:textId="5D787D15" w:rsidR="00692C89" w:rsidRDefault="008F47D4">
            <w:r>
              <w:t xml:space="preserve">Nurse </w:t>
            </w:r>
          </w:p>
        </w:tc>
        <w:tc>
          <w:tcPr>
            <w:tcW w:w="3408" w:type="dxa"/>
          </w:tcPr>
          <w:p w14:paraId="0D7B52CD" w14:textId="14F639C8" w:rsidR="00692C89" w:rsidRDefault="00603408">
            <w:r>
              <w:t xml:space="preserve">Nurses may also need to re check data online </w:t>
            </w:r>
          </w:p>
        </w:tc>
        <w:tc>
          <w:tcPr>
            <w:tcW w:w="3408" w:type="dxa"/>
          </w:tcPr>
          <w:p w14:paraId="4F243E7D" w14:textId="39B79271" w:rsidR="00692C89" w:rsidRDefault="00603408">
            <w:r>
              <w:t xml:space="preserve">If staff does not know how to use the software, the quality of service will not look good. </w:t>
            </w:r>
          </w:p>
        </w:tc>
      </w:tr>
      <w:tr w:rsidR="00692C89" w14:paraId="55342661" w14:textId="77777777">
        <w:tc>
          <w:tcPr>
            <w:tcW w:w="3408" w:type="dxa"/>
          </w:tcPr>
          <w:p w14:paraId="4FBF7734" w14:textId="77777777" w:rsidR="00692C89" w:rsidRDefault="00692C89"/>
        </w:tc>
        <w:tc>
          <w:tcPr>
            <w:tcW w:w="3408" w:type="dxa"/>
          </w:tcPr>
          <w:p w14:paraId="7F4CD875" w14:textId="77777777" w:rsidR="00692C89" w:rsidRDefault="00692C89"/>
        </w:tc>
        <w:tc>
          <w:tcPr>
            <w:tcW w:w="3408" w:type="dxa"/>
          </w:tcPr>
          <w:p w14:paraId="42190726" w14:textId="77777777" w:rsidR="00692C89" w:rsidRDefault="00692C89"/>
        </w:tc>
      </w:tr>
    </w:tbl>
    <w:p w14:paraId="4CB12E74" w14:textId="77777777" w:rsidR="00692C89" w:rsidRDefault="00000000">
      <w:pPr>
        <w:pStyle w:val="Heading1"/>
      </w:pPr>
      <w:r>
        <w:t>3. Functional Requirements</w:t>
      </w:r>
    </w:p>
    <w:p w14:paraId="44500277" w14:textId="5C78A0F0" w:rsidR="00692C89" w:rsidRDefault="00000000">
      <w:r>
        <w:t xml:space="preserve">FR-01: </w:t>
      </w:r>
      <w:r w:rsidR="008F47D4">
        <w:t xml:space="preserve">consistent appointment status </w:t>
      </w:r>
    </w:p>
    <w:p w14:paraId="4C7B5F67" w14:textId="1AC2FED1" w:rsidR="00692C89" w:rsidRDefault="00000000">
      <w:r>
        <w:t xml:space="preserve">FR-02: </w:t>
      </w:r>
      <w:r w:rsidR="008F47D4">
        <w:t xml:space="preserve">reduce duplicate data </w:t>
      </w:r>
    </w:p>
    <w:p w14:paraId="3407D9E5" w14:textId="45B6536B" w:rsidR="00692C89" w:rsidRDefault="00000000">
      <w:r>
        <w:t xml:space="preserve">FR-03: </w:t>
      </w:r>
      <w:r w:rsidR="008F47D4">
        <w:t xml:space="preserve">ease of finding data </w:t>
      </w:r>
    </w:p>
    <w:p w14:paraId="2C3EFA1D" w14:textId="2E2ED572" w:rsidR="00692C89" w:rsidRDefault="00000000">
      <w:r>
        <w:t xml:space="preserve">FR-04: </w:t>
      </w:r>
      <w:r w:rsidR="008F47D4">
        <w:t xml:space="preserve">larger history storage </w:t>
      </w:r>
    </w:p>
    <w:p w14:paraId="070DEECC" w14:textId="66049B14" w:rsidR="00692C89" w:rsidRDefault="00000000">
      <w:r>
        <w:t xml:space="preserve">FR-05: </w:t>
      </w:r>
      <w:r w:rsidR="008F47D4">
        <w:t xml:space="preserve">simple GUI or interface </w:t>
      </w:r>
    </w:p>
    <w:p w14:paraId="3C8ECDCB" w14:textId="08B32B27" w:rsidR="00692C89" w:rsidRDefault="00000000">
      <w:r>
        <w:t xml:space="preserve">FR-06: </w:t>
      </w:r>
      <w:r w:rsidR="008F47D4">
        <w:t xml:space="preserve">Secure data </w:t>
      </w:r>
    </w:p>
    <w:p w14:paraId="4D79BBBD" w14:textId="586DD5E2" w:rsidR="00692C89" w:rsidRDefault="00000000">
      <w:r>
        <w:t xml:space="preserve">FR-07: </w:t>
      </w:r>
      <w:r w:rsidR="008F47D4">
        <w:t xml:space="preserve">reduce the use of spreadsheets and paper records </w:t>
      </w:r>
    </w:p>
    <w:p w14:paraId="52241714" w14:textId="062BC9FA" w:rsidR="00692C89" w:rsidRDefault="00000000">
      <w:r>
        <w:t xml:space="preserve">FR-08: </w:t>
      </w:r>
      <w:r w:rsidR="008F47D4">
        <w:t xml:space="preserve">Secure data </w:t>
      </w:r>
    </w:p>
    <w:p w14:paraId="4D9636CD" w14:textId="4362A5A5" w:rsidR="00692C89" w:rsidRDefault="00000000">
      <w:r>
        <w:t xml:space="preserve">FR-09: </w:t>
      </w:r>
      <w:r w:rsidR="008F47D4">
        <w:t xml:space="preserve">Reliability </w:t>
      </w:r>
    </w:p>
    <w:p w14:paraId="16C13CD4" w14:textId="77777777" w:rsidR="00692C89" w:rsidRDefault="00000000">
      <w:r>
        <w:t>FR-10: _________________________________________________</w:t>
      </w:r>
    </w:p>
    <w:p w14:paraId="0E474924" w14:textId="77777777" w:rsidR="00692C89" w:rsidRDefault="00000000">
      <w:r>
        <w:t>FR-11: _________________________________________________</w:t>
      </w:r>
    </w:p>
    <w:p w14:paraId="5FCD9F6D" w14:textId="06AF4C57" w:rsidR="00692C89" w:rsidRDefault="00000000">
      <w:r>
        <w:t>FR-12: _________________________________________________</w:t>
      </w:r>
      <w:r w:rsidR="006D34FA">
        <w:t xml:space="preserve"> </w:t>
      </w:r>
    </w:p>
    <w:p w14:paraId="26C2CEF2" w14:textId="77777777" w:rsidR="006D34FA" w:rsidRDefault="006D34FA"/>
    <w:p w14:paraId="37117F0A" w14:textId="77777777" w:rsidR="006D34FA" w:rsidRDefault="006D34FA"/>
    <w:p w14:paraId="77DD2D34" w14:textId="77777777" w:rsidR="006D34FA" w:rsidRDefault="006D34FA"/>
    <w:p w14:paraId="6E69FF06" w14:textId="77777777" w:rsidR="00692C89" w:rsidRDefault="00000000">
      <w:pPr>
        <w:pStyle w:val="Heading1"/>
      </w:pPr>
      <w:r>
        <w:t>4. Non-Functional Requirements</w:t>
      </w:r>
    </w:p>
    <w:p w14:paraId="73696EA1" w14:textId="03F18CB7" w:rsidR="00692C89" w:rsidRDefault="00000000">
      <w:r>
        <w:t xml:space="preserve">NFR-01: </w:t>
      </w:r>
      <w:r w:rsidR="008F47D4">
        <w:t xml:space="preserve">Data should load up quick and efficiently </w:t>
      </w:r>
    </w:p>
    <w:p w14:paraId="2EC61472" w14:textId="2F1CE0CC" w:rsidR="00692C89" w:rsidRDefault="00000000">
      <w:r>
        <w:t xml:space="preserve">NFR-02: </w:t>
      </w:r>
      <w:r w:rsidR="008F47D4">
        <w:t xml:space="preserve">It should be scalable for future upgrades </w:t>
      </w:r>
    </w:p>
    <w:p w14:paraId="000B19EE" w14:textId="640E736E" w:rsidR="00692C89" w:rsidRDefault="00000000">
      <w:r>
        <w:t xml:space="preserve">NFR-03: </w:t>
      </w:r>
      <w:r w:rsidR="008F47D4">
        <w:t xml:space="preserve">It should be easy to use </w:t>
      </w:r>
    </w:p>
    <w:p w14:paraId="44EE81FF" w14:textId="5BFF816F" w:rsidR="00692C89" w:rsidRDefault="00000000">
      <w:r>
        <w:t xml:space="preserve">NFR-04: </w:t>
      </w:r>
      <w:r w:rsidR="008F47D4">
        <w:t xml:space="preserve">secondary data storage </w:t>
      </w:r>
    </w:p>
    <w:p w14:paraId="0CFDF8DF" w14:textId="77777777" w:rsidR="00692C89" w:rsidRDefault="00000000">
      <w:r>
        <w:t>NFR-05: ________________________________________________</w:t>
      </w:r>
    </w:p>
    <w:p w14:paraId="06412CFA" w14:textId="77777777" w:rsidR="00692C89" w:rsidRDefault="00000000">
      <w:r>
        <w:t>NFR-06: ________________________________________________</w:t>
      </w:r>
    </w:p>
    <w:p w14:paraId="0D671B83" w14:textId="77777777" w:rsidR="00692C89" w:rsidRDefault="00000000">
      <w:pPr>
        <w:pStyle w:val="Heading1"/>
      </w:pPr>
      <w:r>
        <w:t>5. User Stories</w:t>
      </w:r>
    </w:p>
    <w:p w14:paraId="479715E7" w14:textId="5751DFA9" w:rsidR="00692C89" w:rsidRDefault="00000000">
      <w:r>
        <w:t xml:space="preserve">US-01: As a </w:t>
      </w:r>
      <w:r w:rsidR="006D34FA">
        <w:t>Staff</w:t>
      </w:r>
      <w:r>
        <w:t xml:space="preserve">, I want </w:t>
      </w:r>
      <w:r w:rsidR="006D34FA">
        <w:t>easy use of software</w:t>
      </w:r>
      <w:r>
        <w:t xml:space="preserve">, so that </w:t>
      </w:r>
      <w:r w:rsidR="006D34FA">
        <w:t>it won’t be too difficult to navigate around</w:t>
      </w:r>
      <w:r>
        <w:t>.</w:t>
      </w:r>
    </w:p>
    <w:p w14:paraId="0A302A4B" w14:textId="2C7E92F1" w:rsidR="00692C89" w:rsidRDefault="00000000">
      <w:r>
        <w:t xml:space="preserve">US-02: As a </w:t>
      </w:r>
      <w:r w:rsidR="00487047">
        <w:t>Patient</w:t>
      </w:r>
      <w:r>
        <w:t xml:space="preserve">, I want </w:t>
      </w:r>
      <w:r w:rsidR="00487047">
        <w:t>to find appointments quickly</w:t>
      </w:r>
      <w:r>
        <w:t xml:space="preserve">, so that </w:t>
      </w:r>
      <w:r w:rsidR="00487047">
        <w:t>I can get checked quickly</w:t>
      </w:r>
      <w:r>
        <w:t>.</w:t>
      </w:r>
    </w:p>
    <w:p w14:paraId="74D33DE2" w14:textId="5BD7B93F" w:rsidR="00692C89" w:rsidRDefault="00000000">
      <w:r>
        <w:t xml:space="preserve">US-03: As a </w:t>
      </w:r>
      <w:r w:rsidR="00722A76">
        <w:t>Practitioner</w:t>
      </w:r>
      <w:r>
        <w:t xml:space="preserve">, I want </w:t>
      </w:r>
      <w:r w:rsidR="00722A76">
        <w:t>to have visible appointment availability</w:t>
      </w:r>
      <w:r>
        <w:t xml:space="preserve">, so that </w:t>
      </w:r>
      <w:r w:rsidR="00DC2846">
        <w:t>patients know how to long to wait for the next appointment</w:t>
      </w:r>
      <w:r>
        <w:t>.</w:t>
      </w:r>
      <w:r w:rsidR="00371E05">
        <w:t xml:space="preserve"> </w:t>
      </w:r>
    </w:p>
    <w:p w14:paraId="66FA019B" w14:textId="1BDEB163" w:rsidR="00692C89" w:rsidRDefault="00000000">
      <w:r>
        <w:t xml:space="preserve">US-04: As a </w:t>
      </w:r>
      <w:r w:rsidR="00813037">
        <w:t>Receptionist</w:t>
      </w:r>
      <w:r>
        <w:t xml:space="preserve">, I want </w:t>
      </w:r>
      <w:r w:rsidR="00813037">
        <w:t>the software to be reliable</w:t>
      </w:r>
      <w:r>
        <w:t xml:space="preserve">, so that </w:t>
      </w:r>
      <w:r w:rsidR="008773AF">
        <w:t>the chances of it crashing are low</w:t>
      </w:r>
      <w:r>
        <w:t>.</w:t>
      </w:r>
    </w:p>
    <w:p w14:paraId="201C96EA" w14:textId="77777777" w:rsidR="00692C89" w:rsidRDefault="00000000">
      <w:r>
        <w:t>US-05: As a __________, I want __________, so that __________.</w:t>
      </w:r>
    </w:p>
    <w:p w14:paraId="03D64F4D" w14:textId="77777777" w:rsidR="00692C89" w:rsidRDefault="00000000">
      <w:r>
        <w:t>US-06: As a __________, I want __________, so that __________.</w:t>
      </w:r>
    </w:p>
    <w:p w14:paraId="4FACEA9A" w14:textId="77777777" w:rsidR="00692C89" w:rsidRDefault="00000000">
      <w:pPr>
        <w:pStyle w:val="Heading1"/>
      </w:pPr>
      <w:r>
        <w:t>6. Acceptance Criteria</w:t>
      </w:r>
    </w:p>
    <w:p w14:paraId="37B1078A" w14:textId="3C5A61DA" w:rsidR="00692C89" w:rsidRDefault="00000000">
      <w:r>
        <w:t xml:space="preserve">GIVEN </w:t>
      </w:r>
      <w:r w:rsidR="00BF780A">
        <w:t xml:space="preserve">staff using software for the first time </w:t>
      </w:r>
      <w:r>
        <w:br/>
        <w:t xml:space="preserve">WHEN </w:t>
      </w:r>
      <w:r w:rsidR="00BF780A">
        <w:t xml:space="preserve">software is in version 1 </w:t>
      </w:r>
      <w:r>
        <w:br/>
        <w:t xml:space="preserve">THEN </w:t>
      </w:r>
      <w:r w:rsidR="00BF780A">
        <w:t xml:space="preserve">possible errors may pop up </w:t>
      </w:r>
    </w:p>
    <w:p w14:paraId="1D7AFAB3" w14:textId="73446CBD" w:rsidR="00692C89" w:rsidRDefault="00000000">
      <w:r>
        <w:t xml:space="preserve">GIVEN </w:t>
      </w:r>
      <w:r w:rsidR="00944814">
        <w:t xml:space="preserve">patient see’s available appointment times </w:t>
      </w:r>
      <w:r>
        <w:br/>
        <w:t xml:space="preserve">WHEN </w:t>
      </w:r>
      <w:r w:rsidR="00944814">
        <w:t xml:space="preserve">Practitioner is available </w:t>
      </w:r>
      <w:r>
        <w:br/>
        <w:t xml:space="preserve">THEN </w:t>
      </w:r>
      <w:r w:rsidR="00944814">
        <w:t xml:space="preserve">Patient has </w:t>
      </w:r>
      <w:proofErr w:type="spellStart"/>
      <w:proofErr w:type="gramStart"/>
      <w:r w:rsidR="00944814">
        <w:t>a</w:t>
      </w:r>
      <w:proofErr w:type="spellEnd"/>
      <w:proofErr w:type="gramEnd"/>
      <w:r w:rsidR="00944814">
        <w:t xml:space="preserve"> available spot for check up </w:t>
      </w:r>
    </w:p>
    <w:p w14:paraId="11F05609" w14:textId="63BC14F9" w:rsidR="00692C89" w:rsidRDefault="00000000">
      <w:r>
        <w:t xml:space="preserve">GIVEN </w:t>
      </w:r>
      <w:r w:rsidR="00944814">
        <w:t xml:space="preserve">a data breach happens </w:t>
      </w:r>
      <w:r>
        <w:br/>
        <w:t xml:space="preserve">WHEN </w:t>
      </w:r>
      <w:r w:rsidR="00944814">
        <w:t xml:space="preserve">security is not strong </w:t>
      </w:r>
      <w:r>
        <w:br/>
        <w:t xml:space="preserve">THEN </w:t>
      </w:r>
      <w:r w:rsidR="00944814">
        <w:t xml:space="preserve">data is at very high risk </w:t>
      </w:r>
    </w:p>
    <w:p w14:paraId="328A0521" w14:textId="77777777" w:rsidR="00603408" w:rsidRDefault="00603408"/>
    <w:p w14:paraId="645B681C" w14:textId="77777777" w:rsidR="00603408" w:rsidRDefault="00603408"/>
    <w:p w14:paraId="596AB38D" w14:textId="77777777" w:rsidR="00603408" w:rsidRDefault="00603408"/>
    <w:p w14:paraId="4C2142CD" w14:textId="62D218F5" w:rsidR="00692C89" w:rsidRDefault="00000000">
      <w:pPr>
        <w:pStyle w:val="Heading1"/>
      </w:pPr>
      <w:r>
        <w:lastRenderedPageBreak/>
        <w:t>7. Assumptions and Open Questions</w:t>
      </w:r>
      <w:r w:rsidR="00603408">
        <w:t xml:space="preserve"> </w:t>
      </w:r>
    </w:p>
    <w:p w14:paraId="759F7115" w14:textId="791B4EFC" w:rsidR="00603408" w:rsidRDefault="006A0E82" w:rsidP="00603408">
      <w:r>
        <w:t xml:space="preserve">What other issues could possibly be found. How would we fix them. </w:t>
      </w:r>
    </w:p>
    <w:p w14:paraId="7761A32F" w14:textId="61E7F03F" w:rsidR="006A0E82" w:rsidRPr="00603408" w:rsidRDefault="006A0E82" w:rsidP="00603408">
      <w:r>
        <w:t xml:space="preserve">When the software is implemented what would the staff feel about it. How can we train the staff to using a new software to make work easier. </w:t>
      </w:r>
    </w:p>
    <w:p w14:paraId="330CA0C5" w14:textId="77777777" w:rsidR="00692C89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92C89" w14:paraId="40BEA63A" w14:textId="77777777">
        <w:tc>
          <w:tcPr>
            <w:tcW w:w="2045" w:type="dxa"/>
          </w:tcPr>
          <w:p w14:paraId="0680676F" w14:textId="77777777" w:rsidR="00692C89" w:rsidRDefault="00000000">
            <w:r>
              <w:t>AI suggestion</w:t>
            </w:r>
          </w:p>
        </w:tc>
        <w:tc>
          <w:tcPr>
            <w:tcW w:w="2045" w:type="dxa"/>
          </w:tcPr>
          <w:p w14:paraId="070CB3D7" w14:textId="77777777" w:rsidR="00692C89" w:rsidRDefault="00000000">
            <w:r>
              <w:t>Evidence?</w:t>
            </w:r>
          </w:p>
        </w:tc>
        <w:tc>
          <w:tcPr>
            <w:tcW w:w="2045" w:type="dxa"/>
          </w:tcPr>
          <w:p w14:paraId="0D5C0085" w14:textId="77777777" w:rsidR="00692C89" w:rsidRDefault="00000000">
            <w:r>
              <w:t>Decision</w:t>
            </w:r>
          </w:p>
        </w:tc>
        <w:tc>
          <w:tcPr>
            <w:tcW w:w="2045" w:type="dxa"/>
          </w:tcPr>
          <w:p w14:paraId="1D8CB7C0" w14:textId="77777777" w:rsidR="00692C89" w:rsidRDefault="00000000">
            <w:r>
              <w:t>Reason</w:t>
            </w:r>
          </w:p>
        </w:tc>
        <w:tc>
          <w:tcPr>
            <w:tcW w:w="2045" w:type="dxa"/>
          </w:tcPr>
          <w:p w14:paraId="3A71F487" w14:textId="77777777" w:rsidR="00692C89" w:rsidRDefault="00000000">
            <w:r>
              <w:t>Verification</w:t>
            </w:r>
          </w:p>
        </w:tc>
      </w:tr>
      <w:tr w:rsidR="00692C89" w14:paraId="62E5CFDB" w14:textId="77777777">
        <w:tc>
          <w:tcPr>
            <w:tcW w:w="2045" w:type="dxa"/>
          </w:tcPr>
          <w:p w14:paraId="6CFBC7F9" w14:textId="1BBF0D96" w:rsidR="00692C89" w:rsidRDefault="000435D0">
            <w:r>
              <w:t xml:space="preserve">Ambiguities </w:t>
            </w:r>
          </w:p>
        </w:tc>
        <w:tc>
          <w:tcPr>
            <w:tcW w:w="2045" w:type="dxa"/>
          </w:tcPr>
          <w:p w14:paraId="1233918C" w14:textId="05E44617" w:rsidR="00692C89" w:rsidRDefault="000435D0">
            <w:r>
              <w:t>No</w:t>
            </w:r>
            <w:r w:rsidR="0027765A">
              <w:t>t</w:t>
            </w:r>
            <w:r>
              <w:t xml:space="preserve"> enough information in case study. </w:t>
            </w:r>
          </w:p>
        </w:tc>
        <w:tc>
          <w:tcPr>
            <w:tcW w:w="2045" w:type="dxa"/>
          </w:tcPr>
          <w:p w14:paraId="5F636586" w14:textId="14849F64" w:rsidR="00692C89" w:rsidRDefault="000435D0">
            <w:r>
              <w:t xml:space="preserve">No </w:t>
            </w:r>
            <w:r w:rsidR="0027765A">
              <w:t>requirements</w:t>
            </w:r>
            <w:r>
              <w:t xml:space="preserve"> can be made. </w:t>
            </w:r>
          </w:p>
        </w:tc>
        <w:tc>
          <w:tcPr>
            <w:tcW w:w="2045" w:type="dxa"/>
          </w:tcPr>
          <w:p w14:paraId="033AB254" w14:textId="19A91378" w:rsidR="00692C89" w:rsidRDefault="000435D0">
            <w:r>
              <w:t xml:space="preserve">The case study needed to specify for information on how they want the software to work. </w:t>
            </w:r>
          </w:p>
        </w:tc>
        <w:tc>
          <w:tcPr>
            <w:tcW w:w="2045" w:type="dxa"/>
          </w:tcPr>
          <w:p w14:paraId="7DD80286" w14:textId="04E4481C" w:rsidR="00692C89" w:rsidRDefault="0027765A">
            <w:r>
              <w:t xml:space="preserve">True </w:t>
            </w:r>
          </w:p>
        </w:tc>
      </w:tr>
      <w:tr w:rsidR="00692C89" w14:paraId="6A0F97B1" w14:textId="77777777">
        <w:tc>
          <w:tcPr>
            <w:tcW w:w="2045" w:type="dxa"/>
          </w:tcPr>
          <w:p w14:paraId="2563FB06" w14:textId="3AB326CC" w:rsidR="00692C89" w:rsidRDefault="0027765A">
            <w:r>
              <w:t xml:space="preserve">Potential inconsistencies </w:t>
            </w:r>
          </w:p>
        </w:tc>
        <w:tc>
          <w:tcPr>
            <w:tcW w:w="2045" w:type="dxa"/>
          </w:tcPr>
          <w:p w14:paraId="07A1CF54" w14:textId="62FD38EC" w:rsidR="00692C89" w:rsidRDefault="0027765A">
            <w:r>
              <w:t xml:space="preserve">Not enough information in case study </w:t>
            </w:r>
          </w:p>
        </w:tc>
        <w:tc>
          <w:tcPr>
            <w:tcW w:w="2045" w:type="dxa"/>
          </w:tcPr>
          <w:p w14:paraId="659B7B31" w14:textId="2A4D033C" w:rsidR="00692C89" w:rsidRDefault="0027765A">
            <w:r>
              <w:t xml:space="preserve">Requirements can’t be met </w:t>
            </w:r>
          </w:p>
        </w:tc>
        <w:tc>
          <w:tcPr>
            <w:tcW w:w="2045" w:type="dxa"/>
          </w:tcPr>
          <w:p w14:paraId="18D1F10D" w14:textId="7EE63B44" w:rsidR="00692C89" w:rsidRDefault="0027765A">
            <w:r>
              <w:t xml:space="preserve">The case study does not provide detail on the current </w:t>
            </w:r>
            <w:proofErr w:type="gramStart"/>
            <w:r>
              <w:t xml:space="preserve">system </w:t>
            </w:r>
            <w:r w:rsidR="004D496A">
              <w:t xml:space="preserve"> and</w:t>
            </w:r>
            <w:proofErr w:type="gramEnd"/>
            <w:r w:rsidR="004D496A">
              <w:t xml:space="preserve"> what rules that are supposed to be met. </w:t>
            </w:r>
          </w:p>
        </w:tc>
        <w:tc>
          <w:tcPr>
            <w:tcW w:w="2045" w:type="dxa"/>
          </w:tcPr>
          <w:p w14:paraId="491948ED" w14:textId="459DD510" w:rsidR="00692C89" w:rsidRDefault="004D496A">
            <w:r>
              <w:t xml:space="preserve">True </w:t>
            </w:r>
          </w:p>
        </w:tc>
      </w:tr>
      <w:tr w:rsidR="00692C89" w14:paraId="6C100149" w14:textId="77777777">
        <w:tc>
          <w:tcPr>
            <w:tcW w:w="2045" w:type="dxa"/>
          </w:tcPr>
          <w:p w14:paraId="733B5B35" w14:textId="79CACD84" w:rsidR="00692C89" w:rsidRDefault="004D496A">
            <w:r>
              <w:t xml:space="preserve">Clarification questions </w:t>
            </w:r>
          </w:p>
        </w:tc>
        <w:tc>
          <w:tcPr>
            <w:tcW w:w="2045" w:type="dxa"/>
          </w:tcPr>
          <w:p w14:paraId="4726EE66" w14:textId="0F2DD6D1" w:rsidR="00692C89" w:rsidRDefault="004D496A">
            <w:r>
              <w:t xml:space="preserve">System is not meeting client requirement </w:t>
            </w:r>
          </w:p>
        </w:tc>
        <w:tc>
          <w:tcPr>
            <w:tcW w:w="2045" w:type="dxa"/>
          </w:tcPr>
          <w:p w14:paraId="3B949958" w14:textId="7F4B82A2" w:rsidR="00692C89" w:rsidRDefault="004D496A">
            <w:r>
              <w:t xml:space="preserve">Need this answered for new software requirements </w:t>
            </w:r>
          </w:p>
        </w:tc>
        <w:tc>
          <w:tcPr>
            <w:tcW w:w="2045" w:type="dxa"/>
          </w:tcPr>
          <w:p w14:paraId="4ECB9A16" w14:textId="32BBC60C" w:rsidR="00692C89" w:rsidRDefault="004D496A">
            <w:r>
              <w:t xml:space="preserve">Questions to be asked and answered to understand better on what the software really needs to do </w:t>
            </w:r>
          </w:p>
        </w:tc>
        <w:tc>
          <w:tcPr>
            <w:tcW w:w="2045" w:type="dxa"/>
          </w:tcPr>
          <w:p w14:paraId="73E32504" w14:textId="44748F0B" w:rsidR="00692C89" w:rsidRDefault="004D496A">
            <w:r>
              <w:t xml:space="preserve">True </w:t>
            </w:r>
          </w:p>
        </w:tc>
      </w:tr>
      <w:tr w:rsidR="00692C89" w14:paraId="18D396B7" w14:textId="77777777">
        <w:tc>
          <w:tcPr>
            <w:tcW w:w="2045" w:type="dxa"/>
          </w:tcPr>
          <w:p w14:paraId="3D0E50DF" w14:textId="6ABE71DD" w:rsidR="00692C89" w:rsidRDefault="004D496A">
            <w:r>
              <w:t xml:space="preserve">Testability review </w:t>
            </w:r>
          </w:p>
        </w:tc>
        <w:tc>
          <w:tcPr>
            <w:tcW w:w="2045" w:type="dxa"/>
          </w:tcPr>
          <w:p w14:paraId="69413E85" w14:textId="0CC08020" w:rsidR="00692C89" w:rsidRDefault="004D496A">
            <w:r>
              <w:t xml:space="preserve">Not enough information in case study </w:t>
            </w:r>
          </w:p>
        </w:tc>
        <w:tc>
          <w:tcPr>
            <w:tcW w:w="2045" w:type="dxa"/>
          </w:tcPr>
          <w:p w14:paraId="07086769" w14:textId="54CF077F" w:rsidR="00692C89" w:rsidRDefault="00413F3A">
            <w:r>
              <w:t xml:space="preserve">Testing can’t be done </w:t>
            </w:r>
          </w:p>
        </w:tc>
        <w:tc>
          <w:tcPr>
            <w:tcW w:w="2045" w:type="dxa"/>
          </w:tcPr>
          <w:p w14:paraId="6873DA9E" w14:textId="7A3FBCCA" w:rsidR="00692C89" w:rsidRDefault="00413F3A">
            <w:r>
              <w:t xml:space="preserve">The case study needed to explain the issues a little more in detail so that we can come up with tests. </w:t>
            </w:r>
          </w:p>
        </w:tc>
        <w:tc>
          <w:tcPr>
            <w:tcW w:w="2045" w:type="dxa"/>
          </w:tcPr>
          <w:p w14:paraId="3F96D76F" w14:textId="51BE21EC" w:rsidR="00692C89" w:rsidRDefault="00413F3A">
            <w:r>
              <w:t xml:space="preserve">True </w:t>
            </w:r>
          </w:p>
        </w:tc>
      </w:tr>
      <w:tr w:rsidR="00692C89" w14:paraId="21A46A6C" w14:textId="77777777">
        <w:tc>
          <w:tcPr>
            <w:tcW w:w="2045" w:type="dxa"/>
          </w:tcPr>
          <w:p w14:paraId="0849B8B6" w14:textId="77777777" w:rsidR="00692C89" w:rsidRDefault="00692C89"/>
        </w:tc>
        <w:tc>
          <w:tcPr>
            <w:tcW w:w="2045" w:type="dxa"/>
          </w:tcPr>
          <w:p w14:paraId="0F3FC382" w14:textId="77777777" w:rsidR="00692C89" w:rsidRDefault="00692C89"/>
        </w:tc>
        <w:tc>
          <w:tcPr>
            <w:tcW w:w="2045" w:type="dxa"/>
          </w:tcPr>
          <w:p w14:paraId="1C3C1E35" w14:textId="77777777" w:rsidR="00692C89" w:rsidRDefault="00692C89"/>
        </w:tc>
        <w:tc>
          <w:tcPr>
            <w:tcW w:w="2045" w:type="dxa"/>
          </w:tcPr>
          <w:p w14:paraId="495F91C6" w14:textId="77777777" w:rsidR="00692C89" w:rsidRDefault="00692C89"/>
        </w:tc>
        <w:tc>
          <w:tcPr>
            <w:tcW w:w="2045" w:type="dxa"/>
          </w:tcPr>
          <w:p w14:paraId="72682D72" w14:textId="77777777" w:rsidR="00692C89" w:rsidRDefault="00692C89"/>
        </w:tc>
      </w:tr>
    </w:tbl>
    <w:p w14:paraId="3B937C63" w14:textId="77777777" w:rsidR="00E339B9" w:rsidRDefault="00E339B9"/>
    <w:sectPr w:rsidR="00E339B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360340">
    <w:abstractNumId w:val="8"/>
  </w:num>
  <w:num w:numId="2" w16cid:durableId="1196315012">
    <w:abstractNumId w:val="6"/>
  </w:num>
  <w:num w:numId="3" w16cid:durableId="1449591671">
    <w:abstractNumId w:val="5"/>
  </w:num>
  <w:num w:numId="4" w16cid:durableId="486750699">
    <w:abstractNumId w:val="4"/>
  </w:num>
  <w:num w:numId="5" w16cid:durableId="92360588">
    <w:abstractNumId w:val="7"/>
  </w:num>
  <w:num w:numId="6" w16cid:durableId="852064958">
    <w:abstractNumId w:val="3"/>
  </w:num>
  <w:num w:numId="7" w16cid:durableId="2002729560">
    <w:abstractNumId w:val="2"/>
  </w:num>
  <w:num w:numId="8" w16cid:durableId="560136244">
    <w:abstractNumId w:val="1"/>
  </w:num>
  <w:num w:numId="9" w16cid:durableId="205141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D0"/>
    <w:rsid w:val="0006063C"/>
    <w:rsid w:val="0015074B"/>
    <w:rsid w:val="001B3823"/>
    <w:rsid w:val="0027765A"/>
    <w:rsid w:val="0029639D"/>
    <w:rsid w:val="00326F90"/>
    <w:rsid w:val="00371E05"/>
    <w:rsid w:val="003A2B31"/>
    <w:rsid w:val="003E2A69"/>
    <w:rsid w:val="00413F3A"/>
    <w:rsid w:val="00487047"/>
    <w:rsid w:val="00491915"/>
    <w:rsid w:val="004D496A"/>
    <w:rsid w:val="004F7B1F"/>
    <w:rsid w:val="00562B05"/>
    <w:rsid w:val="00603408"/>
    <w:rsid w:val="00692C89"/>
    <w:rsid w:val="006A0E82"/>
    <w:rsid w:val="006D34FA"/>
    <w:rsid w:val="00722A76"/>
    <w:rsid w:val="00813037"/>
    <w:rsid w:val="008773AF"/>
    <w:rsid w:val="008F47D4"/>
    <w:rsid w:val="00944814"/>
    <w:rsid w:val="00A220C2"/>
    <w:rsid w:val="00AA1D8D"/>
    <w:rsid w:val="00B14ABC"/>
    <w:rsid w:val="00B47730"/>
    <w:rsid w:val="00BF780A"/>
    <w:rsid w:val="00C75C3D"/>
    <w:rsid w:val="00CB0664"/>
    <w:rsid w:val="00DC2846"/>
    <w:rsid w:val="00E33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899E3"/>
  <w14:defaultImageDpi w14:val="300"/>
  <w15:docId w15:val="{E79AB6B3-4B62-0047-88F6-F25F758D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21</cp:revision>
  <dcterms:created xsi:type="dcterms:W3CDTF">2013-12-23T23:15:00Z</dcterms:created>
  <dcterms:modified xsi:type="dcterms:W3CDTF">2026-09-13T12:03:00Z</dcterms:modified>
  <cp:category/>
</cp:coreProperties>
</file>