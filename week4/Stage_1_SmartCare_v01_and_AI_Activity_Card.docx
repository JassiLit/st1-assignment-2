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153167C6" w14:textId="1F278402" w:rsidR="005350F4" w:rsidRDefault="00F54C42">
      <w:r>
        <w:t>SmartCare</w:t>
      </w:r>
      <w:r w:rsidR="005350F4">
        <w:t xml:space="preserve"> community clinic </w:t>
      </w:r>
      <w:proofErr w:type="gramStart"/>
      <w:r w:rsidR="005350F4">
        <w:t>is in need of</w:t>
      </w:r>
      <w:proofErr w:type="gramEnd"/>
      <w:r w:rsidR="005350F4">
        <w:t xml:space="preserve"> a new software which will assist in recording and managing data of patients, practitioners and appointments. </w:t>
      </w:r>
      <w:r>
        <w:t xml:space="preserve">As of right now </w:t>
      </w:r>
      <w:proofErr w:type="gramStart"/>
      <w:r>
        <w:t>the they</w:t>
      </w:r>
      <w:proofErr w:type="gramEnd"/>
      <w:r>
        <w:t xml:space="preserve"> are working with spread sheets and paper records to keep and track data of patients, practitioners and appointments. This software will highly impact the way the clinic works and how quick they can get processes done. </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6B063E2D" w:rsidR="009E3E23" w:rsidRDefault="00F54C42">
            <w:r>
              <w:t>Clinic staff</w:t>
            </w:r>
          </w:p>
        </w:tc>
        <w:tc>
          <w:tcPr>
            <w:tcW w:w="5040" w:type="dxa"/>
          </w:tcPr>
          <w:p w14:paraId="3A7C7160" w14:textId="16A58859" w:rsidR="009E3E23" w:rsidRDefault="00F54C42">
            <w:r>
              <w:t xml:space="preserve">Better system to get data quicker </w:t>
            </w:r>
          </w:p>
        </w:tc>
      </w:tr>
      <w:tr w:rsidR="009E3E23" w14:paraId="15A4634B" w14:textId="77777777">
        <w:tc>
          <w:tcPr>
            <w:tcW w:w="5040" w:type="dxa"/>
          </w:tcPr>
          <w:p w14:paraId="157EEC8A" w14:textId="5B3729B7" w:rsidR="009E3E23" w:rsidRDefault="00F54C42">
            <w:r>
              <w:t>Pra</w:t>
            </w:r>
            <w:r w:rsidR="00664F97">
              <w:t>c</w:t>
            </w:r>
            <w:r>
              <w:t xml:space="preserve">titioners </w:t>
            </w:r>
          </w:p>
        </w:tc>
        <w:tc>
          <w:tcPr>
            <w:tcW w:w="5040" w:type="dxa"/>
          </w:tcPr>
          <w:p w14:paraId="41452B8C" w14:textId="40FC221C" w:rsidR="009E3E23" w:rsidRDefault="00F54C42">
            <w:r>
              <w:t>Software to get patients records quicker</w:t>
            </w:r>
          </w:p>
        </w:tc>
      </w:tr>
      <w:tr w:rsidR="009E3E23" w14:paraId="2B07B9B1" w14:textId="77777777">
        <w:tc>
          <w:tcPr>
            <w:tcW w:w="5040" w:type="dxa"/>
          </w:tcPr>
          <w:p w14:paraId="5E81E805" w14:textId="2C97E35D" w:rsidR="009E3E23" w:rsidRDefault="00DB0C90">
            <w:r>
              <w:t xml:space="preserve">Patients </w:t>
            </w:r>
          </w:p>
        </w:tc>
        <w:tc>
          <w:tcPr>
            <w:tcW w:w="5040" w:type="dxa"/>
          </w:tcPr>
          <w:p w14:paraId="38AEF55D" w14:textId="0A9B12D1" w:rsidR="009E3E23" w:rsidRDefault="00DB0C90">
            <w:r>
              <w:t xml:space="preserve">Patients can get there checkups quicker with a quicker processing system </w:t>
            </w:r>
          </w:p>
        </w:tc>
      </w:tr>
      <w:tr w:rsidR="009E3E23" w14:paraId="5C2262E6" w14:textId="77777777">
        <w:tc>
          <w:tcPr>
            <w:tcW w:w="5040" w:type="dxa"/>
          </w:tcPr>
          <w:p w14:paraId="626B8B06" w14:textId="77777777" w:rsidR="009E3E23" w:rsidRDefault="009E3E23"/>
        </w:tc>
        <w:tc>
          <w:tcPr>
            <w:tcW w:w="5040" w:type="dxa"/>
          </w:tcPr>
          <w:p w14:paraId="52C14935" w14:textId="77777777" w:rsidR="009E3E23" w:rsidRDefault="009E3E23"/>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5A1EBAE8" w:rsidR="009E3E23" w:rsidRDefault="00F54C42">
            <w:r>
              <w:t xml:space="preserve">Appointment manager </w:t>
            </w:r>
          </w:p>
        </w:tc>
        <w:tc>
          <w:tcPr>
            <w:tcW w:w="3360" w:type="dxa"/>
          </w:tcPr>
          <w:p w14:paraId="7BD992F1" w14:textId="33118F50" w:rsidR="009E3E23" w:rsidRDefault="00F54C42">
            <w:r>
              <w:t xml:space="preserve">Confirmed </w:t>
            </w:r>
          </w:p>
        </w:tc>
        <w:tc>
          <w:tcPr>
            <w:tcW w:w="3360" w:type="dxa"/>
          </w:tcPr>
          <w:p w14:paraId="64E71CA9" w14:textId="36261ED0" w:rsidR="009E3E23" w:rsidRDefault="00F54C42">
            <w:r>
              <w:t>This feature will assist in better and efficient processes</w:t>
            </w:r>
          </w:p>
        </w:tc>
      </w:tr>
      <w:tr w:rsidR="009E3E23" w14:paraId="3A3DA7E6" w14:textId="77777777">
        <w:tc>
          <w:tcPr>
            <w:tcW w:w="3360" w:type="dxa"/>
          </w:tcPr>
          <w:p w14:paraId="64F8E876" w14:textId="7CC53E19" w:rsidR="009E3E23" w:rsidRDefault="00664F97">
            <w:r>
              <w:t>Practitioner schedule view</w:t>
            </w:r>
          </w:p>
        </w:tc>
        <w:tc>
          <w:tcPr>
            <w:tcW w:w="3360" w:type="dxa"/>
          </w:tcPr>
          <w:p w14:paraId="3BFAD640" w14:textId="26EC3EC9" w:rsidR="009E3E23" w:rsidRDefault="00664F97">
            <w:r>
              <w:t xml:space="preserve">Confirmed </w:t>
            </w:r>
          </w:p>
        </w:tc>
        <w:tc>
          <w:tcPr>
            <w:tcW w:w="3360" w:type="dxa"/>
          </w:tcPr>
          <w:p w14:paraId="20FA37DC" w14:textId="7D423ACA" w:rsidR="009E3E23" w:rsidRDefault="00DB0C90">
            <w:r>
              <w:t xml:space="preserve">Appointments can be made more efficiently around the </w:t>
            </w:r>
            <w:proofErr w:type="gramStart"/>
            <w:r>
              <w:t>practitioners</w:t>
            </w:r>
            <w:proofErr w:type="gramEnd"/>
            <w:r>
              <w:t xml:space="preserve"> schedule </w:t>
            </w:r>
          </w:p>
        </w:tc>
      </w:tr>
      <w:tr w:rsidR="009E3E23" w14:paraId="0EED055B" w14:textId="77777777">
        <w:tc>
          <w:tcPr>
            <w:tcW w:w="3360" w:type="dxa"/>
          </w:tcPr>
          <w:p w14:paraId="6A5EE623" w14:textId="70B76E06" w:rsidR="009E3E23" w:rsidRDefault="00DB0C90">
            <w:r>
              <w:t xml:space="preserve">Patient search </w:t>
            </w:r>
          </w:p>
        </w:tc>
        <w:tc>
          <w:tcPr>
            <w:tcW w:w="3360" w:type="dxa"/>
          </w:tcPr>
          <w:p w14:paraId="55AFC6C6" w14:textId="24966964" w:rsidR="009E3E23" w:rsidRDefault="00DB0C90">
            <w:r>
              <w:t xml:space="preserve">Confirmed </w:t>
            </w:r>
          </w:p>
        </w:tc>
        <w:tc>
          <w:tcPr>
            <w:tcW w:w="3360" w:type="dxa"/>
          </w:tcPr>
          <w:p w14:paraId="53696FA6" w14:textId="3BD73AA7" w:rsidR="009E3E23" w:rsidRDefault="00DB0C90">
            <w:r>
              <w:t>Once this feature</w:t>
            </w:r>
            <w:r w:rsidR="0049666C">
              <w:t xml:space="preserve"> connects to the software it will assist in finding information about a patient quicker. </w:t>
            </w:r>
          </w:p>
        </w:tc>
      </w:tr>
      <w:tr w:rsidR="009E3E23" w14:paraId="2DEE6E88" w14:textId="77777777">
        <w:tc>
          <w:tcPr>
            <w:tcW w:w="3360" w:type="dxa"/>
          </w:tcPr>
          <w:p w14:paraId="35F32390" w14:textId="77777777" w:rsidR="009E3E23" w:rsidRDefault="009E3E23"/>
        </w:tc>
        <w:tc>
          <w:tcPr>
            <w:tcW w:w="3360" w:type="dxa"/>
          </w:tcPr>
          <w:p w14:paraId="4BA82B4C" w14:textId="77777777" w:rsidR="009E3E23" w:rsidRDefault="009E3E23"/>
        </w:tc>
        <w:tc>
          <w:tcPr>
            <w:tcW w:w="3360" w:type="dxa"/>
          </w:tcPr>
          <w:p w14:paraId="0D91D03D" w14:textId="77777777" w:rsidR="009E3E23" w:rsidRDefault="009E3E23"/>
        </w:tc>
      </w:tr>
    </w:tbl>
    <w:p w14:paraId="2F131DFD" w14:textId="77777777" w:rsidR="009E3E23" w:rsidRDefault="00000000">
      <w:pPr>
        <w:pStyle w:val="Heading2"/>
      </w:pPr>
      <w:r>
        <w:t>4. Questions for the client</w:t>
      </w:r>
    </w:p>
    <w:p w14:paraId="0B7250CD" w14:textId="0091F8A2" w:rsidR="009E3E23" w:rsidRDefault="00000000">
      <w:r>
        <w:t xml:space="preserve">1. </w:t>
      </w:r>
      <w:r w:rsidR="00891D1B">
        <w:t xml:space="preserve">How easy do you find the process of </w:t>
      </w:r>
      <w:r w:rsidR="00891D1B">
        <w:t xml:space="preserve">finding </w:t>
      </w:r>
      <w:proofErr w:type="spellStart"/>
      <w:proofErr w:type="gramStart"/>
      <w:r w:rsidR="00891D1B">
        <w:t>a</w:t>
      </w:r>
      <w:proofErr w:type="spellEnd"/>
      <w:proofErr w:type="gramEnd"/>
      <w:r w:rsidR="00891D1B">
        <w:t xml:space="preserve"> appointment.</w:t>
      </w:r>
      <w:r w:rsidR="00891D1B">
        <w:t xml:space="preserve"> </w:t>
      </w:r>
    </w:p>
    <w:p w14:paraId="3B926C70" w14:textId="7E0806FF" w:rsidR="009E3E23" w:rsidRDefault="00000000">
      <w:r>
        <w:t xml:space="preserve">2. </w:t>
      </w:r>
      <w:r w:rsidR="00891D1B">
        <w:t>Would you benefit from having a software where all your records are stored securely.</w:t>
      </w:r>
      <w:r w:rsidR="00891D1B">
        <w:t xml:space="preserve"> </w:t>
      </w:r>
    </w:p>
    <w:p w14:paraId="7B56E5B7" w14:textId="79D2D33C" w:rsidR="009E3E23" w:rsidRDefault="00000000">
      <w:r>
        <w:lastRenderedPageBreak/>
        <w:t xml:space="preserve">3. </w:t>
      </w:r>
      <w:r w:rsidR="00891D1B">
        <w:t>What problems do you see with this system.</w:t>
      </w:r>
      <w:r w:rsidR="00891D1B">
        <w:t xml:space="preserve"> </w:t>
      </w:r>
    </w:p>
    <w:p w14:paraId="4FB7A64D" w14:textId="77777777" w:rsidR="009E3E23" w:rsidRDefault="00000000">
      <w:r>
        <w:t>4. ______________________________________________________________</w:t>
      </w:r>
    </w:p>
    <w:p w14:paraId="5373A586" w14:textId="77777777" w:rsidR="009E3E23" w:rsidRDefault="00000000">
      <w:r>
        <w:t>5. ______________________________________________________________</w:t>
      </w:r>
    </w:p>
    <w:p w14:paraId="16A1DF72" w14:textId="77777777" w:rsidR="009E3E23" w:rsidRDefault="00000000">
      <w:pPr>
        <w:pStyle w:val="Heading2"/>
      </w:pPr>
      <w:r>
        <w:t>5. What we do not yet know</w:t>
      </w:r>
    </w:p>
    <w:p w14:paraId="5B05E31E" w14:textId="1BEAB823" w:rsidR="009E3E23" w:rsidRDefault="00000000">
      <w:r>
        <w:t xml:space="preserve">1. </w:t>
      </w:r>
      <w:r w:rsidR="00E916D7">
        <w:t xml:space="preserve">How big of an impact this software will provide </w:t>
      </w:r>
    </w:p>
    <w:p w14:paraId="0BE6D36A" w14:textId="4029A176" w:rsidR="009E3E23" w:rsidRDefault="00000000">
      <w:r>
        <w:t xml:space="preserve">2. </w:t>
      </w:r>
      <w:r w:rsidR="00E916D7">
        <w:t xml:space="preserve">Other type of work that is done in the clinic </w:t>
      </w:r>
    </w:p>
    <w:p w14:paraId="314930FF" w14:textId="33E3C063" w:rsidR="009E3E23" w:rsidRDefault="00000000">
      <w:r>
        <w:t xml:space="preserve">3. </w:t>
      </w:r>
      <w:r w:rsidR="00E916D7">
        <w:t xml:space="preserve">Specifications for the software </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0FA27811" w:rsidR="009E3E23" w:rsidRDefault="00000000">
      <w:r>
        <w:t>What do I think the code does? What problems can I already identify?</w:t>
      </w:r>
      <w:r w:rsidR="00910414">
        <w:t xml:space="preserve"> </w:t>
      </w:r>
    </w:p>
    <w:p w14:paraId="76233CF7" w14:textId="2402E70F" w:rsidR="00910414" w:rsidRDefault="00910414">
      <w:r>
        <w:t xml:space="preserve">The code prints data of a clinic which is the appointment of a patient along with who the doctor is and date and time. </w:t>
      </w:r>
    </w:p>
    <w:p w14:paraId="6D7BE653" w14:textId="22425EB7" w:rsidR="00910414" w:rsidRDefault="00910414">
      <w:r>
        <w:t>The code needs a GUI,</w:t>
      </w:r>
      <w:r w:rsidR="00BF5DF0">
        <w:t xml:space="preserve"> their needs to be another way to add new appointments. </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184D93BA" w14:textId="77777777" w:rsidR="00BF5DF0" w:rsidRDefault="00BF5DF0"/>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6570E26E" w:rsidR="009E3E23" w:rsidRDefault="00E94C21">
            <w:r>
              <w:t xml:space="preserve">Bring in real time </w:t>
            </w:r>
          </w:p>
        </w:tc>
        <w:tc>
          <w:tcPr>
            <w:tcW w:w="2016" w:type="dxa"/>
          </w:tcPr>
          <w:p w14:paraId="3EC404C7" w14:textId="47F2ADB9" w:rsidR="009E3E23" w:rsidRDefault="00E94C21">
            <w:r>
              <w:t>Yes</w:t>
            </w:r>
          </w:p>
        </w:tc>
        <w:tc>
          <w:tcPr>
            <w:tcW w:w="2016" w:type="dxa"/>
          </w:tcPr>
          <w:p w14:paraId="00F814BF" w14:textId="4F87464D" w:rsidR="009E3E23" w:rsidRDefault="00E94C21">
            <w:r>
              <w:t>No</w:t>
            </w:r>
          </w:p>
        </w:tc>
        <w:tc>
          <w:tcPr>
            <w:tcW w:w="2016" w:type="dxa"/>
          </w:tcPr>
          <w:p w14:paraId="48409DAE" w14:textId="15337C00" w:rsidR="009E3E23" w:rsidRDefault="00E94C21">
            <w:r>
              <w:t xml:space="preserve">No </w:t>
            </w:r>
          </w:p>
        </w:tc>
        <w:tc>
          <w:tcPr>
            <w:tcW w:w="2016" w:type="dxa"/>
          </w:tcPr>
          <w:p w14:paraId="71EE0230" w14:textId="5159DFF6" w:rsidR="009E3E23" w:rsidRDefault="00E94C21">
            <w:r>
              <w:t xml:space="preserve">No </w:t>
            </w:r>
          </w:p>
        </w:tc>
      </w:tr>
      <w:tr w:rsidR="009E3E23" w14:paraId="14A1A75F" w14:textId="77777777">
        <w:tc>
          <w:tcPr>
            <w:tcW w:w="2016" w:type="dxa"/>
          </w:tcPr>
          <w:p w14:paraId="174C24A9" w14:textId="4D3D321F" w:rsidR="009E3E23" w:rsidRDefault="00E94C21">
            <w:r>
              <w:t xml:space="preserve">Error Handling </w:t>
            </w:r>
          </w:p>
        </w:tc>
        <w:tc>
          <w:tcPr>
            <w:tcW w:w="2016" w:type="dxa"/>
          </w:tcPr>
          <w:p w14:paraId="5F271BD8" w14:textId="591C9DE2" w:rsidR="009E3E23" w:rsidRDefault="00E94C21">
            <w:r>
              <w:t>Yes</w:t>
            </w:r>
          </w:p>
        </w:tc>
        <w:tc>
          <w:tcPr>
            <w:tcW w:w="2016" w:type="dxa"/>
          </w:tcPr>
          <w:p w14:paraId="7A640D00" w14:textId="2432550B" w:rsidR="009E3E23" w:rsidRDefault="00E94C21">
            <w:r>
              <w:t>No</w:t>
            </w:r>
          </w:p>
        </w:tc>
        <w:tc>
          <w:tcPr>
            <w:tcW w:w="2016" w:type="dxa"/>
          </w:tcPr>
          <w:p w14:paraId="6B53A98A" w14:textId="148B2F30" w:rsidR="009E3E23" w:rsidRDefault="00E94C21">
            <w:r>
              <w:t>No</w:t>
            </w:r>
          </w:p>
        </w:tc>
        <w:tc>
          <w:tcPr>
            <w:tcW w:w="2016" w:type="dxa"/>
          </w:tcPr>
          <w:p w14:paraId="039C0CBF" w14:textId="57E0CD54" w:rsidR="009E3E23" w:rsidRDefault="00E94C21">
            <w:r>
              <w:t>No</w:t>
            </w:r>
          </w:p>
        </w:tc>
      </w:tr>
      <w:tr w:rsidR="009E3E23" w14:paraId="6E669C87" w14:textId="77777777">
        <w:tc>
          <w:tcPr>
            <w:tcW w:w="2016" w:type="dxa"/>
          </w:tcPr>
          <w:p w14:paraId="189EB2E4" w14:textId="680C4E26" w:rsidR="009E3E23" w:rsidRDefault="00056C96">
            <w:r>
              <w:t xml:space="preserve">A way to update the data </w:t>
            </w:r>
          </w:p>
        </w:tc>
        <w:tc>
          <w:tcPr>
            <w:tcW w:w="2016" w:type="dxa"/>
          </w:tcPr>
          <w:p w14:paraId="1B41A454" w14:textId="6F0936E7" w:rsidR="009E3E23" w:rsidRDefault="00056C96">
            <w:r>
              <w:t>yes</w:t>
            </w:r>
          </w:p>
        </w:tc>
        <w:tc>
          <w:tcPr>
            <w:tcW w:w="2016" w:type="dxa"/>
          </w:tcPr>
          <w:p w14:paraId="4049F9A4" w14:textId="0FC8CB11" w:rsidR="009E3E23" w:rsidRDefault="00056C96">
            <w:r>
              <w:t>No</w:t>
            </w:r>
          </w:p>
        </w:tc>
        <w:tc>
          <w:tcPr>
            <w:tcW w:w="2016" w:type="dxa"/>
          </w:tcPr>
          <w:p w14:paraId="70FADB39" w14:textId="4A31429B" w:rsidR="009E3E23" w:rsidRDefault="00056C96">
            <w:r>
              <w:t>No</w:t>
            </w:r>
          </w:p>
        </w:tc>
        <w:tc>
          <w:tcPr>
            <w:tcW w:w="2016" w:type="dxa"/>
          </w:tcPr>
          <w:p w14:paraId="62B900F5" w14:textId="319D562C" w:rsidR="009E3E23" w:rsidRDefault="00056C96">
            <w:r>
              <w:t>No</w:t>
            </w:r>
          </w:p>
        </w:tc>
      </w:tr>
      <w:tr w:rsidR="009E3E23" w14:paraId="3AF1C460" w14:textId="77777777">
        <w:tc>
          <w:tcPr>
            <w:tcW w:w="2016" w:type="dxa"/>
          </w:tcPr>
          <w:p w14:paraId="718FEBF7" w14:textId="77777777" w:rsidR="009E3E23" w:rsidRDefault="009E3E23"/>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000000">
      <w:pPr>
        <w:pStyle w:val="Heading2"/>
      </w:pPr>
      <w:r>
        <w:t>Decide</w:t>
      </w:r>
    </w:p>
    <w:p w14:paraId="0105E7F3" w14:textId="0DAD9095" w:rsidR="009E3E23" w:rsidRDefault="00000000">
      <w:r>
        <w:t>For each significant suggestion: Accept / Modify / Reject / Keep unverified.</w:t>
      </w:r>
      <w:r w:rsidR="00B55B5B">
        <w:t xml:space="preserve"> </w:t>
      </w:r>
    </w:p>
    <w:p w14:paraId="7D26E854" w14:textId="59328FC8" w:rsidR="00B55B5B" w:rsidRDefault="00B55B5B">
      <w:r>
        <w:t xml:space="preserve">All suggestions accept. </w:t>
      </w:r>
    </w:p>
    <w:p w14:paraId="636CDBCE" w14:textId="77777777" w:rsidR="00B55B5B" w:rsidRDefault="00B55B5B"/>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3E5DC2D3" w14:textId="62395BE7" w:rsidR="009E3E23" w:rsidRDefault="00000000">
      <w:r>
        <w:t>Can I explain the final code without reading the AI response? What do I still need to understand?</w:t>
      </w:r>
      <w:r w:rsidR="00B55B5B">
        <w:t xml:space="preserve"> </w:t>
      </w:r>
    </w:p>
    <w:p w14:paraId="680F3B2F" w14:textId="64D67916" w:rsidR="00B55B5B" w:rsidRDefault="00B55B5B">
      <w:r>
        <w:t xml:space="preserve">Yes, I can explain what the final code does in simple terms. Things I still would need to learn is implementing new code. </w:t>
      </w:r>
    </w:p>
    <w:sectPr w:rsidR="00B55B5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C96"/>
    <w:rsid w:val="0006063C"/>
    <w:rsid w:val="000701E5"/>
    <w:rsid w:val="0015074B"/>
    <w:rsid w:val="0029639D"/>
    <w:rsid w:val="00326F90"/>
    <w:rsid w:val="0049666C"/>
    <w:rsid w:val="004C71E6"/>
    <w:rsid w:val="005350F4"/>
    <w:rsid w:val="00664F97"/>
    <w:rsid w:val="00667D27"/>
    <w:rsid w:val="007D525F"/>
    <w:rsid w:val="007E37B9"/>
    <w:rsid w:val="00891D1B"/>
    <w:rsid w:val="00910414"/>
    <w:rsid w:val="009B2DC8"/>
    <w:rsid w:val="009E3E23"/>
    <w:rsid w:val="00AA1D8D"/>
    <w:rsid w:val="00B47730"/>
    <w:rsid w:val="00B55B5B"/>
    <w:rsid w:val="00BF5DF0"/>
    <w:rsid w:val="00CB0664"/>
    <w:rsid w:val="00DB0C90"/>
    <w:rsid w:val="00E06DC5"/>
    <w:rsid w:val="00E90747"/>
    <w:rsid w:val="00E916D7"/>
    <w:rsid w:val="00E94C21"/>
    <w:rsid w:val="00F54C42"/>
    <w:rsid w:val="00FC693F"/>
    <w:rsid w:val="00FE59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Jaspreet.Singh</cp:lastModifiedBy>
  <cp:revision>14</cp:revision>
  <dcterms:created xsi:type="dcterms:W3CDTF">2013-12-23T23:15:00Z</dcterms:created>
  <dcterms:modified xsi:type="dcterms:W3CDTF">2026-09-05T05:49:00Z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