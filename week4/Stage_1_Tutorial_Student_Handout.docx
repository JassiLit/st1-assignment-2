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494C178E" w:rsidR="0061036F" w:rsidRDefault="00000000">
      <w:r>
        <w:t xml:space="preserve">1. </w:t>
      </w:r>
      <w:r w:rsidR="00EB63B8">
        <w:t>A software engineer still needs to understand the code</w:t>
      </w:r>
      <w:r w:rsidR="003A23BB">
        <w:t xml:space="preserve">. </w:t>
      </w:r>
    </w:p>
    <w:p w14:paraId="1B9BB124" w14:textId="3AD17C12" w:rsidR="0061036F" w:rsidRDefault="00000000">
      <w:r>
        <w:t xml:space="preserve">2. </w:t>
      </w:r>
      <w:r w:rsidR="00496545">
        <w:t>A software engineer will need to also possibly change the code</w:t>
      </w:r>
      <w:r w:rsidR="003A23BB">
        <w:t xml:space="preserve">. </w:t>
      </w:r>
    </w:p>
    <w:p w14:paraId="3EE76B40" w14:textId="318C6C1F" w:rsidR="0061036F" w:rsidRDefault="00000000">
      <w:r>
        <w:t xml:space="preserve">3. </w:t>
      </w:r>
      <w:r w:rsidR="00496545">
        <w:t xml:space="preserve">The whole code given from the AI could potentially be wrong and not giving the results </w:t>
      </w:r>
      <w:r w:rsidR="003A23BB">
        <w:t>you’re</w:t>
      </w:r>
      <w:r w:rsidR="00496545">
        <w:t xml:space="preserve"> looking for. As </w:t>
      </w:r>
      <w:r w:rsidR="003A23BB">
        <w:t>a</w:t>
      </w:r>
      <w:r w:rsidR="00496545">
        <w:t xml:space="preserve"> software engineer you</w:t>
      </w:r>
      <w:r w:rsidR="003A23BB">
        <w:t xml:space="preserve"> are to look for these can fix them.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4D20F66B" w:rsidR="0061036F" w:rsidRDefault="00EB63B8">
            <w:r>
              <w:t>Yes</w:t>
            </w:r>
          </w:p>
        </w:tc>
        <w:tc>
          <w:tcPr>
            <w:tcW w:w="2520" w:type="dxa"/>
          </w:tcPr>
          <w:p w14:paraId="408028B2" w14:textId="1683E848" w:rsidR="0061036F" w:rsidRDefault="00EB63B8">
            <w:r>
              <w:t>Yes</w:t>
            </w:r>
          </w:p>
        </w:tc>
        <w:tc>
          <w:tcPr>
            <w:tcW w:w="2520" w:type="dxa"/>
          </w:tcPr>
          <w:p w14:paraId="0FA60EBB" w14:textId="4A3BF40F" w:rsidR="0061036F" w:rsidRDefault="00EB63B8">
            <w:r>
              <w:t xml:space="preserve">Student is engineering a calculator from scratch.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2B9EDCF0" w:rsidR="0061036F" w:rsidRDefault="002D091A">
            <w:r>
              <w:t>Yes</w:t>
            </w:r>
          </w:p>
        </w:tc>
        <w:tc>
          <w:tcPr>
            <w:tcW w:w="2520" w:type="dxa"/>
          </w:tcPr>
          <w:p w14:paraId="733E931E" w14:textId="489CABC3" w:rsidR="0061036F" w:rsidRDefault="002D091A">
            <w:r>
              <w:t>Yes</w:t>
            </w:r>
          </w:p>
        </w:tc>
        <w:tc>
          <w:tcPr>
            <w:tcW w:w="2520" w:type="dxa"/>
          </w:tcPr>
          <w:p w14:paraId="429EE726" w14:textId="6AAE8AF4" w:rsidR="0061036F" w:rsidRDefault="002D091A">
            <w:r>
              <w:t xml:space="preserve">Team of software engineers develop a payroll system to allow </w:t>
            </w:r>
            <w:proofErr w:type="gramStart"/>
            <w:r>
              <w:t>5000  employees</w:t>
            </w:r>
            <w:proofErr w:type="gramEnd"/>
            <w:r>
              <w:t xml:space="preserve"> to use to get </w:t>
            </w:r>
            <w:proofErr w:type="spellStart"/>
            <w:r>
              <w:t>payed</w:t>
            </w:r>
            <w:proofErr w:type="spellEnd"/>
            <w:r>
              <w:t xml:space="preserve"> through.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1EFF9CBE" w:rsidR="0061036F" w:rsidRDefault="002D091A">
            <w:r>
              <w:t>Yes</w:t>
            </w:r>
          </w:p>
        </w:tc>
        <w:tc>
          <w:tcPr>
            <w:tcW w:w="2520" w:type="dxa"/>
          </w:tcPr>
          <w:p w14:paraId="12FAB74C" w14:textId="09857521" w:rsidR="0061036F" w:rsidRDefault="002D091A">
            <w:r>
              <w:t>No</w:t>
            </w:r>
          </w:p>
        </w:tc>
        <w:tc>
          <w:tcPr>
            <w:tcW w:w="2520" w:type="dxa"/>
          </w:tcPr>
          <w:p w14:paraId="37569323" w14:textId="68216CC6" w:rsidR="0061036F" w:rsidRDefault="002D091A">
            <w:r>
              <w:t xml:space="preserve">This is not software engineering as </w:t>
            </w:r>
            <w:r w:rsidR="003A23BB">
              <w:t xml:space="preserve">AI is just coming up with a code for the task its given. Software engineers have more to </w:t>
            </w:r>
            <w:proofErr w:type="gramStart"/>
            <w:r w:rsidR="003A23BB">
              <w:t>look into</w:t>
            </w:r>
            <w:proofErr w:type="gramEnd"/>
            <w:r w:rsidR="003A23BB">
              <w:t xml:space="preserve"> then just coding. 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3913E07E" w:rsidR="0061036F" w:rsidRDefault="003A23BB">
            <w:proofErr w:type="spellStart"/>
            <w:r>
              <w:t>Smartcare</w:t>
            </w:r>
            <w:proofErr w:type="spellEnd"/>
            <w:r>
              <w:t xml:space="preserve"> staff</w:t>
            </w:r>
          </w:p>
        </w:tc>
        <w:tc>
          <w:tcPr>
            <w:tcW w:w="5040" w:type="dxa"/>
          </w:tcPr>
          <w:p w14:paraId="510A605F" w14:textId="4C53E526" w:rsidR="0061036F" w:rsidRDefault="003A23BB">
            <w:r>
              <w:t xml:space="preserve">They need a software where they can manage their data all in one place rather than having paper files all over the place.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EF5F7C7" w:rsidR="0061036F" w:rsidRDefault="003A23BB">
            <w:r>
              <w:t xml:space="preserve">Patients </w:t>
            </w:r>
          </w:p>
        </w:tc>
        <w:tc>
          <w:tcPr>
            <w:tcW w:w="5040" w:type="dxa"/>
          </w:tcPr>
          <w:p w14:paraId="085F7F56" w14:textId="327EC2D3" w:rsidR="0061036F" w:rsidRDefault="003A23BB">
            <w:r>
              <w:t>Having their records all on a secure software can make it easier for staff and patients to find their records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09A33002" w:rsidR="0061036F" w:rsidRDefault="003A23BB">
            <w:r>
              <w:t>Doctor and Nurse’s</w:t>
            </w:r>
          </w:p>
        </w:tc>
        <w:tc>
          <w:tcPr>
            <w:tcW w:w="5040" w:type="dxa"/>
          </w:tcPr>
          <w:p w14:paraId="1FDD4449" w14:textId="4C3051D7" w:rsidR="0061036F" w:rsidRDefault="005E510F">
            <w:r>
              <w:t xml:space="preserve">Appointments can be done quicker when all the data is stored in one secure place for quick and easy processes.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25A3F7CD" w:rsidR="0061036F" w:rsidRDefault="00000000">
      <w:r>
        <w:t xml:space="preserve">1. </w:t>
      </w:r>
      <w:r w:rsidR="005E510F">
        <w:t xml:space="preserve">using spreadsheets and paper records to manage patients and appointments. </w:t>
      </w:r>
    </w:p>
    <w:p w14:paraId="76B7BF41" w14:textId="1C132A61" w:rsidR="0061036F" w:rsidRDefault="00000000">
      <w:r>
        <w:t xml:space="preserve">2. </w:t>
      </w:r>
      <w:r w:rsidR="005E510F">
        <w:t xml:space="preserve">Outdated environment. </w:t>
      </w:r>
    </w:p>
    <w:p w14:paraId="02311C06" w14:textId="26C51CFE" w:rsidR="0061036F" w:rsidRDefault="00000000">
      <w:r>
        <w:t xml:space="preserve">3. </w:t>
      </w:r>
      <w:r w:rsidR="005E510F">
        <w:t xml:space="preserve">Processes could be slow because of it. </w:t>
      </w:r>
    </w:p>
    <w:p w14:paraId="310CCBF3" w14:textId="77777777" w:rsidR="0061036F" w:rsidRDefault="00000000">
      <w:r>
        <w:t>4. ______________________________________________________________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49F59535" w:rsidR="0061036F" w:rsidRDefault="00000000">
      <w:r>
        <w:t xml:space="preserve">1. </w:t>
      </w:r>
      <w:r w:rsidR="005E510F">
        <w:t xml:space="preserve">How easy do you find the process of </w:t>
      </w:r>
      <w:r w:rsidR="00B11805">
        <w:t xml:space="preserve">finding </w:t>
      </w:r>
      <w:proofErr w:type="spellStart"/>
      <w:proofErr w:type="gramStart"/>
      <w:r w:rsidR="005E510F">
        <w:t>a</w:t>
      </w:r>
      <w:proofErr w:type="spellEnd"/>
      <w:proofErr w:type="gramEnd"/>
      <w:r w:rsidR="005E510F">
        <w:t xml:space="preserve"> appointment. </w:t>
      </w:r>
    </w:p>
    <w:p w14:paraId="27CD2136" w14:textId="4E878BD6" w:rsidR="0061036F" w:rsidRDefault="00000000">
      <w:r>
        <w:t xml:space="preserve">2. </w:t>
      </w:r>
      <w:r w:rsidR="005E510F">
        <w:t xml:space="preserve">Would you benefit from having a software where all your records are stored securely. </w:t>
      </w:r>
    </w:p>
    <w:p w14:paraId="037FEC4A" w14:textId="07790BA4" w:rsidR="0061036F" w:rsidRDefault="00000000">
      <w:r>
        <w:t xml:space="preserve">3. </w:t>
      </w:r>
      <w:r w:rsidR="005E510F">
        <w:t xml:space="preserve">What problems do you see with this system. </w:t>
      </w:r>
    </w:p>
    <w:p w14:paraId="5D9873ED" w14:textId="77777777" w:rsidR="0061036F" w:rsidRDefault="00000000">
      <w:r>
        <w:t>4. ______________________________________________________________</w:t>
      </w:r>
    </w:p>
    <w:p w14:paraId="3CA428E9" w14:textId="77777777" w:rsidR="0061036F" w:rsidRDefault="00000000">
      <w:r>
        <w:t>5. ______________________________________________________________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205F9061" w:rsidR="0061036F" w:rsidRDefault="00772393">
            <w:proofErr w:type="gramStart"/>
            <w:r>
              <w:t>Yes</w:t>
            </w:r>
            <w:proofErr w:type="gramEnd"/>
            <w:r>
              <w:t xml:space="preserve"> the client would benefit from this as they ask for something to manage patients and appointments </w:t>
            </w:r>
          </w:p>
        </w:tc>
        <w:tc>
          <w:tcPr>
            <w:tcW w:w="2520" w:type="dxa"/>
          </w:tcPr>
          <w:p w14:paraId="368E863B" w14:textId="3428933B" w:rsidR="0061036F" w:rsidRDefault="00772393">
            <w:proofErr w:type="gramStart"/>
            <w:r>
              <w:t>Yes</w:t>
            </w:r>
            <w:proofErr w:type="gramEnd"/>
            <w:r>
              <w:t xml:space="preserve"> this is in scope, it is a requirement for the software </w:t>
            </w:r>
          </w:p>
        </w:tc>
        <w:tc>
          <w:tcPr>
            <w:tcW w:w="2520" w:type="dxa"/>
          </w:tcPr>
          <w:p w14:paraId="14C06917" w14:textId="1A4AB36B" w:rsidR="0061036F" w:rsidRDefault="00772393">
            <w:r>
              <w:t>We implement this</w:t>
            </w:r>
            <w:r w:rsidR="007C4DC5">
              <w:t xml:space="preserve">. 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59FD88B" w:rsidR="0061036F" w:rsidRDefault="00772393">
            <w:r>
              <w:t xml:space="preserve">The client does not ask for this and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not </w:t>
            </w:r>
            <w:r>
              <w:lastRenderedPageBreak/>
              <w:t xml:space="preserve">something they would benefit from unless they need more secure logins </w:t>
            </w:r>
          </w:p>
        </w:tc>
        <w:tc>
          <w:tcPr>
            <w:tcW w:w="2520" w:type="dxa"/>
          </w:tcPr>
          <w:p w14:paraId="77C5762E" w14:textId="09BE8B1E" w:rsidR="0061036F" w:rsidRDefault="00772393">
            <w:r>
              <w:lastRenderedPageBreak/>
              <w:t xml:space="preserve">Not a requirement but could be added </w:t>
            </w:r>
            <w:r w:rsidR="005D6C1C">
              <w:t xml:space="preserve">to secure </w:t>
            </w:r>
            <w:r w:rsidR="005D6C1C">
              <w:lastRenderedPageBreak/>
              <w:t>data even further</w:t>
            </w:r>
          </w:p>
        </w:tc>
        <w:tc>
          <w:tcPr>
            <w:tcW w:w="2520" w:type="dxa"/>
          </w:tcPr>
          <w:p w14:paraId="6D53CD8D" w14:textId="710DF481" w:rsidR="0061036F" w:rsidRDefault="005D6C1C">
            <w:r>
              <w:lastRenderedPageBreak/>
              <w:t>We don’t need this</w:t>
            </w:r>
            <w:r w:rsidR="007C4DC5">
              <w:t xml:space="preserve">.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3F920564" w:rsidR="0061036F" w:rsidRDefault="005D6C1C">
            <w:r>
              <w:t xml:space="preserve">This is a good feature as AI can assist in quicker diagnosis for patients. This is a little advanced </w:t>
            </w:r>
            <w:proofErr w:type="gramStart"/>
            <w:r>
              <w:t>feature</w:t>
            </w:r>
            <w:proofErr w:type="gramEnd"/>
            <w:r>
              <w:t xml:space="preserve"> and it would need to have good precision in figuring out what possible issues can occur to a patient. </w:t>
            </w:r>
          </w:p>
        </w:tc>
        <w:tc>
          <w:tcPr>
            <w:tcW w:w="2520" w:type="dxa"/>
          </w:tcPr>
          <w:p w14:paraId="762CC63A" w14:textId="57180A30" w:rsidR="0061036F" w:rsidRDefault="005D6C1C">
            <w:r>
              <w:t xml:space="preserve">This feature could be implemented as a simple way to connect </w:t>
            </w:r>
            <w:proofErr w:type="gramStart"/>
            <w:r>
              <w:t>symptoms</w:t>
            </w:r>
            <w:proofErr w:type="gramEnd"/>
            <w:r>
              <w:t xml:space="preserve"> and the system figures out possible issues. </w:t>
            </w:r>
            <w:r w:rsidR="000C51EA">
              <w:t xml:space="preserve">It is a little advanced and not something we need </w:t>
            </w:r>
            <w:proofErr w:type="gramStart"/>
            <w:r w:rsidR="000C51EA">
              <w:t>at the moment</w:t>
            </w:r>
            <w:proofErr w:type="gramEnd"/>
            <w:r w:rsidR="000C51EA">
              <w:t xml:space="preserve">. </w:t>
            </w:r>
          </w:p>
        </w:tc>
        <w:tc>
          <w:tcPr>
            <w:tcW w:w="2520" w:type="dxa"/>
          </w:tcPr>
          <w:p w14:paraId="2EBD83ED" w14:textId="24FEAD19" w:rsidR="0061036F" w:rsidRDefault="000C51EA">
            <w:r>
              <w:t xml:space="preserve">We don’t need this.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2E64CED6" w:rsidR="0061036F" w:rsidRDefault="000C51EA">
            <w:r>
              <w:t xml:space="preserve">This feature is something that connects with what the clients want. </w:t>
            </w:r>
          </w:p>
        </w:tc>
        <w:tc>
          <w:tcPr>
            <w:tcW w:w="2520" w:type="dxa"/>
          </w:tcPr>
          <w:p w14:paraId="433E0F92" w14:textId="23E48591" w:rsidR="0061036F" w:rsidRDefault="000C51EA">
            <w:r>
              <w:t>This feature will help find patients records quicker once connected to the</w:t>
            </w:r>
            <w:r w:rsidR="004767F6">
              <w:t xml:space="preserve"> </w:t>
            </w:r>
            <w:r>
              <w:t xml:space="preserve">software. </w:t>
            </w:r>
          </w:p>
        </w:tc>
        <w:tc>
          <w:tcPr>
            <w:tcW w:w="2520" w:type="dxa"/>
          </w:tcPr>
          <w:p w14:paraId="3EE82915" w14:textId="46258DFC" w:rsidR="0061036F" w:rsidRDefault="000C51EA">
            <w:r>
              <w:t>We can implement this</w:t>
            </w:r>
            <w:r w:rsidR="007C4DC5">
              <w:t xml:space="preserve">.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5CD2973A" w:rsidR="0061036F" w:rsidRDefault="000C51EA">
            <w:r>
              <w:t>The clients don’t specify anything that could lead to online payments</w:t>
            </w:r>
          </w:p>
        </w:tc>
        <w:tc>
          <w:tcPr>
            <w:tcW w:w="2520" w:type="dxa"/>
          </w:tcPr>
          <w:p w14:paraId="02C452A6" w14:textId="706278BC" w:rsidR="0061036F" w:rsidRDefault="000C51EA">
            <w:r>
              <w:t xml:space="preserve">This is possible for later upgrades. </w:t>
            </w:r>
          </w:p>
        </w:tc>
        <w:tc>
          <w:tcPr>
            <w:tcW w:w="2520" w:type="dxa"/>
          </w:tcPr>
          <w:p w14:paraId="40A35A2F" w14:textId="3917E503" w:rsidR="0061036F" w:rsidRDefault="000C51EA">
            <w:r>
              <w:t xml:space="preserve">We don’t need this yet.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0068DCC2" w:rsidR="0061036F" w:rsidRDefault="000C51EA">
            <w:r>
              <w:t xml:space="preserve">This can assist in appointment making </w:t>
            </w:r>
          </w:p>
        </w:tc>
        <w:tc>
          <w:tcPr>
            <w:tcW w:w="2520" w:type="dxa"/>
          </w:tcPr>
          <w:p w14:paraId="7DB7F1B3" w14:textId="05EADA3D" w:rsidR="0061036F" w:rsidRDefault="000C51EA">
            <w:r>
              <w:t xml:space="preserve">This is possible as it can </w:t>
            </w:r>
            <w:r w:rsidR="007C4DC5">
              <w:t>connect</w:t>
            </w:r>
            <w:r>
              <w:t xml:space="preserve"> with the</w:t>
            </w:r>
            <w:r w:rsidR="007C4DC5">
              <w:t xml:space="preserve"> appointment management system. </w:t>
            </w:r>
          </w:p>
        </w:tc>
        <w:tc>
          <w:tcPr>
            <w:tcW w:w="2520" w:type="dxa"/>
          </w:tcPr>
          <w:p w14:paraId="14C049E7" w14:textId="175DDFD0" w:rsidR="0061036F" w:rsidRDefault="007C4DC5">
            <w:r>
              <w:t xml:space="preserve">We can add this.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4B7F84ED" w:rsidR="0061036F" w:rsidRDefault="007C4DC5">
            <w:r>
              <w:t xml:space="preserve">This isn’t asked for by the </w:t>
            </w:r>
            <w:proofErr w:type="gramStart"/>
            <w:r>
              <w:t>client</w:t>
            </w:r>
            <w:proofErr w:type="gramEnd"/>
            <w:r>
              <w:t xml:space="preserve"> but it can be a future thing. </w:t>
            </w:r>
          </w:p>
        </w:tc>
        <w:tc>
          <w:tcPr>
            <w:tcW w:w="2520" w:type="dxa"/>
          </w:tcPr>
          <w:p w14:paraId="710C381B" w14:textId="4D188EE4" w:rsidR="0061036F" w:rsidRDefault="007C4DC5">
            <w:r>
              <w:t xml:space="preserve">It is possible to that patients can process </w:t>
            </w:r>
            <w:proofErr w:type="gramStart"/>
            <w:r>
              <w:t>there</w:t>
            </w:r>
            <w:proofErr w:type="gramEnd"/>
            <w:r>
              <w:t xml:space="preserve"> medical insurances through the clinic. </w:t>
            </w:r>
          </w:p>
        </w:tc>
        <w:tc>
          <w:tcPr>
            <w:tcW w:w="2520" w:type="dxa"/>
          </w:tcPr>
          <w:p w14:paraId="7CD154DF" w14:textId="76EABF04" w:rsidR="0061036F" w:rsidRDefault="007C4DC5">
            <w:r>
              <w:t xml:space="preserve">We don’t need this yet.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11B2224" w:rsidR="0061036F" w:rsidRDefault="007C4DC5">
            <w:r>
              <w:t xml:space="preserve">This is also </w:t>
            </w:r>
            <w:proofErr w:type="gramStart"/>
            <w:r>
              <w:t>similar to</w:t>
            </w:r>
            <w:proofErr w:type="gramEnd"/>
            <w:r>
              <w:t xml:space="preserve"> the AI diagnosis this can be a feature to assist treatment. </w:t>
            </w:r>
          </w:p>
        </w:tc>
        <w:tc>
          <w:tcPr>
            <w:tcW w:w="2520" w:type="dxa"/>
          </w:tcPr>
          <w:p w14:paraId="470CF3B4" w14:textId="1DCCA410" w:rsidR="0061036F" w:rsidRDefault="007C4DC5">
            <w:r>
              <w:t xml:space="preserve">We can do this and connect it with the AI diagnosis feature to create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automated system. </w:t>
            </w:r>
          </w:p>
        </w:tc>
        <w:tc>
          <w:tcPr>
            <w:tcW w:w="2520" w:type="dxa"/>
          </w:tcPr>
          <w:p w14:paraId="56EE1C40" w14:textId="38C0BFDB" w:rsidR="0061036F" w:rsidRDefault="007C4DC5">
            <w:r>
              <w:t>We don’t need this yet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29C4D171" w:rsidR="0061036F" w:rsidRDefault="00000000">
      <w:r>
        <w:t>Write one activity that a software engineer must perform and that cannot safely be delegated entirely to AI.</w:t>
      </w:r>
      <w:r w:rsidR="007C4DC5">
        <w:t xml:space="preserve"> </w:t>
      </w:r>
    </w:p>
    <w:p w14:paraId="685DAAD2" w14:textId="4619A7C5" w:rsidR="007C4DC5" w:rsidRDefault="00055FC7">
      <w:r>
        <w:t xml:space="preserve">Software engineers must perform things like design requirements and ethical reasoning with their clients because AI would wouldn’t understand possible tricky client’s needs and wants. </w:t>
      </w:r>
    </w:p>
    <w:sectPr w:rsidR="007C4DC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C7"/>
    <w:rsid w:val="0006063C"/>
    <w:rsid w:val="000A1A25"/>
    <w:rsid w:val="000C51EA"/>
    <w:rsid w:val="0015074B"/>
    <w:rsid w:val="001C24F0"/>
    <w:rsid w:val="0029639D"/>
    <w:rsid w:val="002D091A"/>
    <w:rsid w:val="00326F90"/>
    <w:rsid w:val="003A23BB"/>
    <w:rsid w:val="004767F6"/>
    <w:rsid w:val="00496545"/>
    <w:rsid w:val="00515E34"/>
    <w:rsid w:val="005D6C1C"/>
    <w:rsid w:val="005E510F"/>
    <w:rsid w:val="0061036F"/>
    <w:rsid w:val="00667D27"/>
    <w:rsid w:val="00760978"/>
    <w:rsid w:val="00772393"/>
    <w:rsid w:val="007C4DC5"/>
    <w:rsid w:val="00A75599"/>
    <w:rsid w:val="00AA1D8D"/>
    <w:rsid w:val="00AF7CB9"/>
    <w:rsid w:val="00B11805"/>
    <w:rsid w:val="00B47730"/>
    <w:rsid w:val="00CB0664"/>
    <w:rsid w:val="00E90747"/>
    <w:rsid w:val="00EB6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9</cp:revision>
  <dcterms:created xsi:type="dcterms:W3CDTF">2013-12-23T23:15:00Z</dcterms:created>
  <dcterms:modified xsi:type="dcterms:W3CDTF">2026-09-05T05:24:00Z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