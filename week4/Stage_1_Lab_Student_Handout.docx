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47FF" w14:textId="17D5801F" w:rsidR="00B303BB" w:rsidRDefault="009D4A74">
      <w:pPr>
        <w:pStyle w:val="Title"/>
        <w:jc w:val="center"/>
      </w:pPr>
      <w:r>
        <w:t>Stage 1 Lab - Human vs AI: Building Your First SmartCare Prototype</w:t>
      </w:r>
    </w:p>
    <w:p w14:paraId="7A412770" w14:textId="77777777" w:rsidR="00B303BB" w:rsidRDefault="00000000">
      <w:pPr>
        <w:pStyle w:val="Heading1"/>
      </w:pPr>
      <w:r>
        <w:t>Learning objectives</w:t>
      </w:r>
    </w:p>
    <w:p w14:paraId="3092E85A" w14:textId="40F10D19" w:rsidR="00B303BB" w:rsidRDefault="00000000">
      <w:pPr>
        <w:pStyle w:val="ListBullet"/>
      </w:pPr>
      <w:r>
        <w:t>Create and run a simple Python file</w:t>
      </w:r>
      <w:r w:rsidR="006E22D5">
        <w:t xml:space="preserve"> with basic </w:t>
      </w:r>
      <w:proofErr w:type="spellStart"/>
      <w:proofErr w:type="gramStart"/>
      <w:r w:rsidR="006E22D5">
        <w:t>input,output</w:t>
      </w:r>
      <w:proofErr w:type="spellEnd"/>
      <w:proofErr w:type="gramEnd"/>
      <w:r w:rsidR="006E22D5">
        <w:t xml:space="preserve"> and processing statements</w:t>
      </w:r>
    </w:p>
    <w:p w14:paraId="0EE8977F" w14:textId="6021BAC5" w:rsidR="00B303BB" w:rsidRDefault="00000000">
      <w:pPr>
        <w:pStyle w:val="ListBullet"/>
      </w:pPr>
      <w:r>
        <w:t>Use lists, dictionaries and functions</w:t>
      </w:r>
      <w:r w:rsidR="00442D7F">
        <w:t xml:space="preserve"> to enhance the Python file</w:t>
      </w:r>
    </w:p>
    <w:p w14:paraId="0C088B9A" w14:textId="77777777" w:rsidR="00B303BB" w:rsidRDefault="00000000">
      <w:pPr>
        <w:pStyle w:val="ListBullet"/>
      </w:pPr>
      <w:r>
        <w:t>Build a small SmartCare appointment prototype.</w:t>
      </w:r>
    </w:p>
    <w:p w14:paraId="3EE049B8" w14:textId="77777777" w:rsidR="00B303BB" w:rsidRDefault="00000000">
      <w:pPr>
        <w:pStyle w:val="ListBullet"/>
      </w:pPr>
      <w:r>
        <w:t>Use AI as a tutor rather than a replacement.</w:t>
      </w:r>
    </w:p>
    <w:p w14:paraId="3D78E937" w14:textId="77777777" w:rsidR="00B303BB" w:rsidRDefault="00000000">
      <w:pPr>
        <w:pStyle w:val="ListBullet"/>
      </w:pPr>
      <w:r>
        <w:t>Compare human-written and AI-generated code.</w:t>
      </w:r>
    </w:p>
    <w:p w14:paraId="6297C6DC" w14:textId="77777777" w:rsidR="00B303BB" w:rsidRDefault="00000000">
      <w:pPr>
        <w:pStyle w:val="ListBullet"/>
      </w:pPr>
      <w:r>
        <w:t>Verify AI-generated code through execution and test inputs.</w:t>
      </w:r>
    </w:p>
    <w:p w14:paraId="73B4C4A1" w14:textId="77777777" w:rsidR="00B303BB" w:rsidRDefault="00000000">
      <w:pPr>
        <w:pStyle w:val="ListBullet"/>
      </w:pPr>
      <w:r>
        <w:t>Document a short AI-use reflection.</w:t>
      </w:r>
    </w:p>
    <w:p w14:paraId="78E8451A" w14:textId="1DA8428D" w:rsidR="00B303BB" w:rsidRDefault="00000000">
      <w:pPr>
        <w:pStyle w:val="Heading1"/>
      </w:pPr>
      <w:r>
        <w:t>Files to create</w:t>
      </w:r>
      <w:r w:rsidR="00442D7F">
        <w:t xml:space="preserve"> and commit in GitHub</w:t>
      </w:r>
    </w:p>
    <w:p w14:paraId="01AFF6F4" w14:textId="33C2C504" w:rsidR="00B303BB" w:rsidRDefault="009D4A74">
      <w:r>
        <w:t>stage01/</w:t>
      </w:r>
      <w:r>
        <w:br/>
        <w:t xml:space="preserve">  smartcare_v01.py</w:t>
      </w:r>
      <w:r>
        <w:br/>
        <w:t xml:space="preserve">  comparison.md</w:t>
      </w:r>
      <w:r>
        <w:br/>
        <w:t xml:space="preserve">  reflection.md</w:t>
      </w:r>
      <w:r>
        <w:br/>
        <w:t xml:space="preserve">  ai_usage.md</w:t>
      </w:r>
    </w:p>
    <w:p w14:paraId="56A18F88" w14:textId="77777777" w:rsidR="00B303BB" w:rsidRDefault="00000000">
      <w:pPr>
        <w:pStyle w:val="Heading1"/>
      </w:pPr>
      <w:r>
        <w:t>Part A - Understand the Problem: AI OFF</w:t>
      </w:r>
    </w:p>
    <w:p w14:paraId="0F0C4AA6" w14:textId="77777777" w:rsidR="00B303BB" w:rsidRDefault="00000000">
      <w:r>
        <w:t>SmartCare needs a small prototype that allows a receptionist to record patient appointments. Each appointment records patient name, practitioner name and appointment time.</w:t>
      </w:r>
    </w:p>
    <w:p w14:paraId="65987E8C" w14:textId="4902B970" w:rsidR="00B303BB" w:rsidRDefault="00000000">
      <w:r>
        <w:t>What data must be stored?</w:t>
      </w:r>
      <w:r w:rsidR="00EA0EA9">
        <w:t xml:space="preserve"> </w:t>
      </w:r>
    </w:p>
    <w:p w14:paraId="129D5565" w14:textId="52D532C5" w:rsidR="00923E39" w:rsidRDefault="00EA0EA9">
      <w:r>
        <w:t xml:space="preserve">Patient name, Practitioner name, appointment time. </w:t>
      </w:r>
    </w:p>
    <w:p w14:paraId="32178956" w14:textId="646CC311" w:rsidR="00923E39" w:rsidRDefault="00000000">
      <w:r>
        <w:t>What functions might be useful?</w:t>
      </w:r>
      <w:r w:rsidR="00923E39">
        <w:t xml:space="preserve"> </w:t>
      </w:r>
    </w:p>
    <w:p w14:paraId="5C872437" w14:textId="36043999" w:rsidR="00923E39" w:rsidRDefault="00923E39">
      <w:r>
        <w:t xml:space="preserve">Software functions – appointment manager and GUI. </w:t>
      </w:r>
    </w:p>
    <w:p w14:paraId="448F9C83" w14:textId="5809A0EF" w:rsidR="00EA0EA9" w:rsidRDefault="00923E39">
      <w:r>
        <w:t xml:space="preserve">Code functions - </w:t>
      </w:r>
    </w:p>
    <w:p w14:paraId="57E4141D" w14:textId="77777777" w:rsidR="00B303BB" w:rsidRDefault="00000000">
      <w:r>
        <w:t>What could go wrong?</w:t>
      </w:r>
    </w:p>
    <w:p w14:paraId="44FDACA6" w14:textId="046FC3D9" w:rsidR="00923E39" w:rsidRDefault="00EA0EA9">
      <w:r>
        <w:t xml:space="preserve">Depending on how the prototype is built possible things can go wrong are code being </w:t>
      </w:r>
      <w:proofErr w:type="spellStart"/>
      <w:proofErr w:type="gramStart"/>
      <w:r>
        <w:t>to</w:t>
      </w:r>
      <w:proofErr w:type="spellEnd"/>
      <w:proofErr w:type="gramEnd"/>
      <w:r>
        <w:t xml:space="preserve"> complex and crashing. </w:t>
      </w:r>
    </w:p>
    <w:p w14:paraId="63E4703A" w14:textId="77777777" w:rsidR="00B303BB" w:rsidRDefault="00000000">
      <w:r>
        <w:t>What requirements are unclear?</w:t>
      </w:r>
    </w:p>
    <w:p w14:paraId="20ACF615" w14:textId="0D602AB1" w:rsidR="00EA0EA9" w:rsidRDefault="00EA0EA9">
      <w:proofErr w:type="spellStart"/>
      <w:proofErr w:type="gramStart"/>
      <w:r>
        <w:t>Its</w:t>
      </w:r>
      <w:proofErr w:type="spellEnd"/>
      <w:proofErr w:type="gramEnd"/>
      <w:r>
        <w:t xml:space="preserve"> unclear what type of program, system they are after. </w:t>
      </w:r>
      <w:r w:rsidR="00BB2488">
        <w:t xml:space="preserve">There isn’t much detail about the requirements the software must have. </w:t>
      </w:r>
      <w:r>
        <w:t>Are they after just a storage app or a</w:t>
      </w:r>
      <w:r w:rsidR="00BB2488">
        <w:t xml:space="preserve"> more feature packed application. </w:t>
      </w:r>
    </w:p>
    <w:p w14:paraId="6368117A" w14:textId="77777777" w:rsidR="00601E67" w:rsidRDefault="00601E67"/>
    <w:p w14:paraId="4DB25D27" w14:textId="77777777" w:rsidR="00B303BB" w:rsidRDefault="00000000">
      <w:pPr>
        <w:pStyle w:val="Heading1"/>
      </w:pPr>
      <w:r>
        <w:lastRenderedPageBreak/>
        <w:t>Part B - Build a Human-Written Prototype: AI OFF</w:t>
      </w:r>
    </w:p>
    <w:p w14:paraId="111D1008" w14:textId="72759F59" w:rsidR="009F0FD3" w:rsidRPr="009F0FD3" w:rsidRDefault="009F0FD3" w:rsidP="009F0FD3">
      <w:pPr>
        <w:rPr>
          <w:b/>
          <w:bCs/>
        </w:rPr>
      </w:pPr>
      <w:r w:rsidRPr="009F0FD3">
        <w:rPr>
          <w:b/>
          <w:bCs/>
        </w:rPr>
        <w:t>#task 1</w:t>
      </w:r>
    </w:p>
    <w:p w14:paraId="4B496337" w14:textId="7F1666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 xml:space="preserve"># Create and run a simple Python file with basic </w:t>
      </w:r>
      <w:proofErr w:type="spellStart"/>
      <w:proofErr w:type="gramStart"/>
      <w:r w:rsidRPr="009F0FD3">
        <w:rPr>
          <w:rFonts w:ascii="Courier New" w:hAnsi="Courier New" w:cs="Courier New"/>
          <w:b/>
          <w:bCs/>
        </w:rPr>
        <w:t>input,output</w:t>
      </w:r>
      <w:proofErr w:type="spellEnd"/>
      <w:proofErr w:type="gramEnd"/>
      <w:r w:rsidRPr="009F0FD3">
        <w:rPr>
          <w:rFonts w:ascii="Courier New" w:hAnsi="Courier New" w:cs="Courier New"/>
          <w:b/>
          <w:bCs/>
        </w:rPr>
        <w:t xml:space="preserve"> statements</w:t>
      </w:r>
    </w:p>
    <w:p w14:paraId="597022C0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3DF1FD90" w14:textId="3DDDC8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gramEnd"/>
      <w:r w:rsidRPr="009F0FD3">
        <w:rPr>
          <w:rFonts w:ascii="Courier New" w:hAnsi="Courier New" w:cs="Courier New"/>
          <w:b/>
          <w:bCs/>
        </w:rPr>
        <w:t xml:space="preserve">"Welcome to SmartCare: Community Clinic </w:t>
      </w:r>
      <w:r>
        <w:rPr>
          <w:rFonts w:ascii="Courier New" w:hAnsi="Courier New" w:cs="Courier New"/>
          <w:b/>
          <w:bCs/>
        </w:rPr>
        <w:t>Appointment Booking</w:t>
      </w:r>
      <w:r w:rsidRPr="009F0FD3">
        <w:rPr>
          <w:rFonts w:ascii="Courier New" w:hAnsi="Courier New" w:cs="Courier New"/>
          <w:b/>
          <w:bCs/>
        </w:rPr>
        <w:t xml:space="preserve"> System!")</w:t>
      </w:r>
    </w:p>
    <w:p w14:paraId="079940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1D52EBA4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First Appointment</w:t>
      </w:r>
    </w:p>
    <w:p w14:paraId="1126AE4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patient1_name = 'Alice Smith'</w:t>
      </w:r>
    </w:p>
    <w:p w14:paraId="13F96A8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practitioner1_name = 'Dr. John Doe'</w:t>
      </w:r>
    </w:p>
    <w:p w14:paraId="6278C3D6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appointment1_time = '2024-07-20 10:00 AM'</w:t>
      </w:r>
    </w:p>
    <w:p w14:paraId="4DFDE02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9F0FD3">
        <w:rPr>
          <w:rFonts w:ascii="Courier New" w:hAnsi="Courier New" w:cs="Courier New"/>
          <w:b/>
          <w:bCs/>
        </w:rPr>
        <w:t>f"Patient</w:t>
      </w:r>
      <w:proofErr w:type="spellEnd"/>
      <w:r w:rsidRPr="009F0FD3">
        <w:rPr>
          <w:rFonts w:ascii="Courier New" w:hAnsi="Courier New" w:cs="Courier New"/>
          <w:b/>
          <w:bCs/>
        </w:rPr>
        <w:t>: {patient1_name} | Practitioner: {practitioner1_name} | Time: {appointment1_time}")</w:t>
      </w:r>
    </w:p>
    <w:p w14:paraId="1F8E0CB8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278AB7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Second Appointment</w:t>
      </w:r>
    </w:p>
    <w:p w14:paraId="0FB5309B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patient2_name = 'Bob Johnson'</w:t>
      </w:r>
    </w:p>
    <w:p w14:paraId="35166C1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practitioner2_name = 'Dr. Jane Roe'</w:t>
      </w:r>
    </w:p>
    <w:p w14:paraId="383DC0FE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appointment2_time = '2024-07-20 11:30 AM'</w:t>
      </w:r>
    </w:p>
    <w:p w14:paraId="1E43D256" w14:textId="342195CF" w:rsidR="00442D7F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9F0FD3">
        <w:rPr>
          <w:rFonts w:ascii="Courier New" w:hAnsi="Courier New" w:cs="Courier New"/>
          <w:b/>
          <w:bCs/>
        </w:rPr>
        <w:t>f"Patient</w:t>
      </w:r>
      <w:proofErr w:type="spellEnd"/>
      <w:r w:rsidRPr="009F0FD3">
        <w:rPr>
          <w:rFonts w:ascii="Courier New" w:hAnsi="Courier New" w:cs="Courier New"/>
          <w:b/>
          <w:bCs/>
        </w:rPr>
        <w:t>: {patient2_name} | Practitioner: {practitioner2_name} | Time: {appointment2_time}")</w:t>
      </w:r>
    </w:p>
    <w:p w14:paraId="23D8C931" w14:textId="77777777" w:rsidR="00442D7F" w:rsidRDefault="00442D7F">
      <w:pPr>
        <w:pBdr>
          <w:bottom w:val="dotted" w:sz="24" w:space="1" w:color="auto"/>
        </w:pBdr>
      </w:pPr>
    </w:p>
    <w:p w14:paraId="3887A745" w14:textId="77777777" w:rsidR="009F0FD3" w:rsidRDefault="009F0FD3"/>
    <w:p w14:paraId="2E147DE8" w14:textId="5BFE219C" w:rsidR="009F0FD3" w:rsidRPr="008903B6" w:rsidRDefault="009F0FD3" w:rsidP="008903B6">
      <w:pPr>
        <w:spacing w:after="0"/>
        <w:rPr>
          <w:rFonts w:ascii="Courier New" w:hAnsi="Courier New" w:cs="Courier New"/>
          <w:b/>
          <w:bCs/>
          <w:color w:val="C00000"/>
        </w:rPr>
      </w:pPr>
      <w:r w:rsidRPr="008903B6">
        <w:rPr>
          <w:rFonts w:ascii="Courier New" w:hAnsi="Courier New" w:cs="Courier New"/>
          <w:b/>
          <w:bCs/>
          <w:color w:val="C00000"/>
        </w:rPr>
        <w:t>#task1enhanced</w:t>
      </w:r>
    </w:p>
    <w:p w14:paraId="25C39ABA" w14:textId="42E46530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# Use lists, dictionaries and functions to enhance the Python file</w:t>
      </w:r>
    </w:p>
    <w:p w14:paraId="69013BB5" w14:textId="77777777" w:rsid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C13A603" w14:textId="4F0AB652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appointments = []</w:t>
      </w:r>
    </w:p>
    <w:p w14:paraId="78D4B6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135BDF31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468E0E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if not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</w:t>
      </w:r>
    </w:p>
    <w:p w14:paraId="52C0CBB9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raise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ValueError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"Patient name cannot be empty")</w:t>
      </w:r>
    </w:p>
    <w:p w14:paraId="495459D7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appointment = {</w:t>
      </w:r>
    </w:p>
    <w:p w14:paraId="44075A9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"patient":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692AD8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"practitioner":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2BD0CA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"time":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</w:p>
    <w:p w14:paraId="04059CE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}</w:t>
      </w:r>
    </w:p>
    <w:p w14:paraId="665FE86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appointments.append</w:t>
      </w:r>
      <w:proofErr w:type="spellEnd"/>
      <w:proofErr w:type="gramEnd"/>
      <w:r w:rsidRPr="008903B6">
        <w:rPr>
          <w:rFonts w:ascii="Courier New" w:hAnsi="Courier New" w:cs="Courier New"/>
          <w:b/>
          <w:bCs/>
          <w:lang w:val="en-AU"/>
        </w:rPr>
        <w:t>(appointment)</w:t>
      </w:r>
    </w:p>
    <w:p w14:paraId="0862DB7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38ADC64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1135D8F3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appointments:</w:t>
      </w:r>
    </w:p>
    <w:p w14:paraId="59D095FA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"No appointments recorded.")</w:t>
      </w:r>
    </w:p>
    <w:p w14:paraId="32167E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return</w:t>
      </w:r>
    </w:p>
    <w:p w14:paraId="23FBDC1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for appointment in appointments:</w:t>
      </w:r>
    </w:p>
    <w:p w14:paraId="1036E0FB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f"Patient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 {appointment['patient']} | Practitioner: {appointment['practitioner']} | Time: {appointment['time']}")</w:t>
      </w:r>
    </w:p>
    <w:p w14:paraId="2461BE6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4D11D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"Welcome to SmartCare: The Clinical Appointment Booking System!")</w:t>
      </w:r>
    </w:p>
    <w:p w14:paraId="7561B88E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'Alice Smith', 'Dr. John Doe', '2024-07-20 10:00 AM')</w:t>
      </w:r>
    </w:p>
    <w:p w14:paraId="40F20C0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'Bob Johnson', 'Dr. Jane Roe', '2024-07-20 11:30 AM')</w:t>
      </w:r>
    </w:p>
    <w:p w14:paraId="20C37C4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lastRenderedPageBreak/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</w:t>
      </w:r>
    </w:p>
    <w:p w14:paraId="01242162" w14:textId="77777777" w:rsidR="008903B6" w:rsidRDefault="008903B6"/>
    <w:p w14:paraId="013BC1D7" w14:textId="4A579C64" w:rsidR="009F0FD3" w:rsidRDefault="008903B6">
      <w:pPr>
        <w:rPr>
          <w:color w:val="C00000"/>
        </w:rPr>
      </w:pPr>
      <w:r w:rsidRPr="008903B6">
        <w:rPr>
          <w:color w:val="C00000"/>
        </w:rPr>
        <w:t xml:space="preserve">^ Now, </w:t>
      </w:r>
      <w:proofErr w:type="gramStart"/>
      <w:r w:rsidRPr="008903B6">
        <w:rPr>
          <w:color w:val="C00000"/>
        </w:rPr>
        <w:t>run  both</w:t>
      </w:r>
      <w:proofErr w:type="gramEnd"/>
      <w:r w:rsidRPr="008903B6">
        <w:rPr>
          <w:color w:val="C00000"/>
        </w:rPr>
        <w:t xml:space="preserve"> </w:t>
      </w:r>
      <w:proofErr w:type="gramStart"/>
      <w:r w:rsidRPr="008903B6">
        <w:rPr>
          <w:color w:val="C00000"/>
        </w:rPr>
        <w:t>programs ,</w:t>
      </w:r>
      <w:proofErr w:type="gramEnd"/>
      <w:r w:rsidRPr="008903B6">
        <w:rPr>
          <w:color w:val="C00000"/>
        </w:rPr>
        <w:t xml:space="preserve"> and identify at least five limitations.</w:t>
      </w:r>
    </w:p>
    <w:p w14:paraId="6AC8B3A4" w14:textId="4702327C" w:rsidR="002D2B1E" w:rsidRDefault="00BB2488" w:rsidP="00BB2488">
      <w:pPr>
        <w:pStyle w:val="ListParagraph"/>
        <w:numPr>
          <w:ilvl w:val="0"/>
          <w:numId w:val="10"/>
        </w:numPr>
        <w:rPr>
          <w:color w:val="C00000"/>
        </w:rPr>
      </w:pPr>
      <w:r>
        <w:rPr>
          <w:color w:val="C00000"/>
        </w:rPr>
        <w:t xml:space="preserve">No GUI </w:t>
      </w:r>
    </w:p>
    <w:p w14:paraId="4D68CFF2" w14:textId="3BC46458" w:rsidR="00BB2488" w:rsidRDefault="00BB2488" w:rsidP="00BB2488">
      <w:pPr>
        <w:pStyle w:val="ListParagraph"/>
        <w:numPr>
          <w:ilvl w:val="0"/>
          <w:numId w:val="10"/>
        </w:numPr>
        <w:rPr>
          <w:color w:val="C00000"/>
        </w:rPr>
      </w:pPr>
      <w:r>
        <w:rPr>
          <w:color w:val="C00000"/>
        </w:rPr>
        <w:t xml:space="preserve">Only way to add new information is through the actual code. </w:t>
      </w:r>
    </w:p>
    <w:p w14:paraId="58343D6A" w14:textId="7DD24A24" w:rsidR="00BB2488" w:rsidRDefault="00BB2488" w:rsidP="00BB2488">
      <w:pPr>
        <w:pStyle w:val="ListParagraph"/>
        <w:numPr>
          <w:ilvl w:val="0"/>
          <w:numId w:val="10"/>
        </w:numPr>
        <w:rPr>
          <w:color w:val="C00000"/>
        </w:rPr>
      </w:pPr>
      <w:r>
        <w:rPr>
          <w:color w:val="C00000"/>
        </w:rPr>
        <w:t xml:space="preserve">Needs </w:t>
      </w:r>
      <w:r w:rsidR="00963408">
        <w:rPr>
          <w:color w:val="C00000"/>
        </w:rPr>
        <w:t xml:space="preserve">to show the </w:t>
      </w:r>
      <w:r>
        <w:rPr>
          <w:color w:val="C00000"/>
        </w:rPr>
        <w:t xml:space="preserve">real time and connect it with the </w:t>
      </w:r>
      <w:proofErr w:type="gramStart"/>
      <w:r>
        <w:rPr>
          <w:color w:val="C00000"/>
        </w:rPr>
        <w:t>lists</w:t>
      </w:r>
      <w:proofErr w:type="gramEnd"/>
      <w:r>
        <w:rPr>
          <w:color w:val="C00000"/>
        </w:rPr>
        <w:t xml:space="preserve"> functions so that every new appointment is placed after the previous appointment</w:t>
      </w:r>
      <w:r w:rsidR="00963408">
        <w:rPr>
          <w:color w:val="C00000"/>
        </w:rPr>
        <w:t xml:space="preserve"> or according to the times. </w:t>
      </w:r>
    </w:p>
    <w:p w14:paraId="5E07FA7B" w14:textId="52266322" w:rsidR="00B445A7" w:rsidRDefault="00BB2488" w:rsidP="00B445A7">
      <w:pPr>
        <w:pStyle w:val="ListParagraph"/>
        <w:numPr>
          <w:ilvl w:val="0"/>
          <w:numId w:val="10"/>
        </w:numPr>
        <w:rPr>
          <w:color w:val="C00000"/>
        </w:rPr>
      </w:pPr>
      <w:r>
        <w:rPr>
          <w:color w:val="C00000"/>
        </w:rPr>
        <w:t xml:space="preserve">The system still prints the output even when </w:t>
      </w:r>
      <w:r w:rsidR="00B445A7">
        <w:rPr>
          <w:color w:val="C00000"/>
        </w:rPr>
        <w:t xml:space="preserve">the information like name, practitioner, and time are wrong. </w:t>
      </w:r>
    </w:p>
    <w:p w14:paraId="4E7DB172" w14:textId="6258A180" w:rsidR="00B445A7" w:rsidRPr="00B445A7" w:rsidRDefault="00B445A7" w:rsidP="00B445A7">
      <w:pPr>
        <w:pStyle w:val="ListParagraph"/>
        <w:numPr>
          <w:ilvl w:val="0"/>
          <w:numId w:val="10"/>
        </w:numPr>
        <w:rPr>
          <w:color w:val="C00000"/>
        </w:rPr>
      </w:pPr>
      <w:proofErr w:type="spellStart"/>
      <w:r>
        <w:rPr>
          <w:color w:val="C00000"/>
        </w:rPr>
        <w:t>Its</w:t>
      </w:r>
      <w:proofErr w:type="spellEnd"/>
      <w:r>
        <w:rPr>
          <w:color w:val="C00000"/>
        </w:rPr>
        <w:t xml:space="preserve"> too simple, it needs to have more practical features in it. </w:t>
      </w:r>
    </w:p>
    <w:p w14:paraId="75F496D0" w14:textId="3EF267BB" w:rsidR="00B303BB" w:rsidRDefault="00000000">
      <w:pPr>
        <w:pStyle w:val="Heading1"/>
      </w:pPr>
      <w:r>
        <w:t>Part C - Use AI as Tutor: AI ON</w:t>
      </w:r>
      <w:r w:rsidR="008903B6">
        <w:t xml:space="preserve"> (Use </w:t>
      </w:r>
      <w:r w:rsidR="002D2B1E">
        <w:t>only</w:t>
      </w:r>
      <w:r w:rsidR="008903B6">
        <w:t xml:space="preserve"> UC approved GenAI Tool such as Microsoft CoPilot)</w:t>
      </w:r>
    </w:p>
    <w:p w14:paraId="434A9D8D" w14:textId="11104A92" w:rsidR="00B303BB" w:rsidRDefault="00000000">
      <w:r w:rsidRPr="002D2B1E">
        <w:rPr>
          <w:u w:val="single"/>
        </w:rPr>
        <w:t>Suggested prompt</w:t>
      </w:r>
      <w:r w:rsidR="002D2B1E" w:rsidRPr="002D2B1E">
        <w:rPr>
          <w:u w:val="single"/>
        </w:rPr>
        <w:t xml:space="preserve"> structure</w:t>
      </w:r>
      <w:r w:rsidRPr="002D2B1E">
        <w:rPr>
          <w:u w:val="single"/>
        </w:rPr>
        <w:t>:</w:t>
      </w:r>
      <w:r>
        <w:br/>
        <w:t>Act as a Python tutor.</w:t>
      </w:r>
      <w:r>
        <w:br/>
        <w:t xml:space="preserve">I am learning introductory software </w:t>
      </w:r>
      <w:r w:rsidR="002D2B1E">
        <w:t>technology</w:t>
      </w:r>
      <w:r>
        <w:t>.</w:t>
      </w:r>
      <w:r>
        <w:br/>
        <w:t>Here is a small appointment-booking function.</w:t>
      </w:r>
      <w:r>
        <w:br/>
        <w:t>1. Explain what the code does.</w:t>
      </w:r>
      <w:r>
        <w:br/>
        <w:t>2. Identify three limitations.</w:t>
      </w:r>
      <w:r>
        <w:br/>
        <w:t>3. Suggest improvements.</w:t>
      </w:r>
      <w:r>
        <w:br/>
        <w:t>4. Do not rewrite the whole application.</w:t>
      </w:r>
      <w:r>
        <w:br/>
        <w:t>5. Ask me two questions to test my understanding.</w:t>
      </w:r>
    </w:p>
    <w:p w14:paraId="208B0AF5" w14:textId="77777777" w:rsidR="00B303BB" w:rsidRDefault="00000000">
      <w:pPr>
        <w:pStyle w:val="Heading1"/>
      </w:pPr>
      <w:r>
        <w:t>Part D - Generate an Alternative: AI ON</w:t>
      </w:r>
    </w:p>
    <w:p w14:paraId="11301F97" w14:textId="77777777" w:rsidR="00B303BB" w:rsidRDefault="00000000">
      <w:r>
        <w:t>Ask AI to create a simple beginner-friendly Python function that stores patient name, practitioner name and appointment time. Explicitly prohibit a database or GUI.</w:t>
      </w:r>
    </w:p>
    <w:p w14:paraId="7E389B60" w14:textId="77777777" w:rsidR="00B303BB" w:rsidRDefault="00000000">
      <w:pPr>
        <w:pStyle w:val="Heading1"/>
      </w:pPr>
      <w:r>
        <w:t>Part E - Compare Human and AI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303BB" w14:paraId="64787C04" w14:textId="77777777">
        <w:tc>
          <w:tcPr>
            <w:tcW w:w="3360" w:type="dxa"/>
          </w:tcPr>
          <w:p w14:paraId="5CADA291" w14:textId="77777777" w:rsidR="00B303BB" w:rsidRDefault="00000000">
            <w:r>
              <w:t>Question</w:t>
            </w:r>
          </w:p>
        </w:tc>
        <w:tc>
          <w:tcPr>
            <w:tcW w:w="3360" w:type="dxa"/>
          </w:tcPr>
          <w:p w14:paraId="0C4275B6" w14:textId="77777777" w:rsidR="00B303BB" w:rsidRDefault="00000000">
            <w:r>
              <w:t>Human version</w:t>
            </w:r>
          </w:p>
        </w:tc>
        <w:tc>
          <w:tcPr>
            <w:tcW w:w="3360" w:type="dxa"/>
          </w:tcPr>
          <w:p w14:paraId="6CAA8335" w14:textId="77777777" w:rsidR="00B303BB" w:rsidRDefault="00000000">
            <w:r>
              <w:t>AI version</w:t>
            </w:r>
          </w:p>
        </w:tc>
      </w:tr>
      <w:tr w:rsidR="00B303BB" w14:paraId="1DC3722B" w14:textId="77777777">
        <w:tc>
          <w:tcPr>
            <w:tcW w:w="3360" w:type="dxa"/>
          </w:tcPr>
          <w:p w14:paraId="7D3A97B7" w14:textId="77777777" w:rsidR="00B303BB" w:rsidRDefault="00000000">
            <w:r>
              <w:t>Easy to understand?</w:t>
            </w:r>
          </w:p>
        </w:tc>
        <w:tc>
          <w:tcPr>
            <w:tcW w:w="3360" w:type="dxa"/>
          </w:tcPr>
          <w:p w14:paraId="4BDB47C2" w14:textId="275247DA" w:rsidR="00B303BB" w:rsidRDefault="00AD3E3F">
            <w:r>
              <w:t>Yes</w:t>
            </w:r>
          </w:p>
        </w:tc>
        <w:tc>
          <w:tcPr>
            <w:tcW w:w="3360" w:type="dxa"/>
          </w:tcPr>
          <w:p w14:paraId="365CB61E" w14:textId="49B92738" w:rsidR="00B303BB" w:rsidRDefault="00AD3E3F">
            <w:r>
              <w:t>Yes</w:t>
            </w:r>
          </w:p>
        </w:tc>
      </w:tr>
      <w:tr w:rsidR="00B303BB" w14:paraId="6B7AF87D" w14:textId="77777777">
        <w:tc>
          <w:tcPr>
            <w:tcW w:w="3360" w:type="dxa"/>
          </w:tcPr>
          <w:p w14:paraId="6DFFAA38" w14:textId="77777777" w:rsidR="00B303BB" w:rsidRDefault="00000000">
            <w:r>
              <w:t>Runs successfully?</w:t>
            </w:r>
          </w:p>
        </w:tc>
        <w:tc>
          <w:tcPr>
            <w:tcW w:w="3360" w:type="dxa"/>
          </w:tcPr>
          <w:p w14:paraId="043214F1" w14:textId="277D1822" w:rsidR="00B303BB" w:rsidRDefault="00AD3E3F">
            <w:r>
              <w:t>Yes</w:t>
            </w:r>
          </w:p>
        </w:tc>
        <w:tc>
          <w:tcPr>
            <w:tcW w:w="3360" w:type="dxa"/>
          </w:tcPr>
          <w:p w14:paraId="105A18ED" w14:textId="2D445117" w:rsidR="00B303BB" w:rsidRDefault="00AD3E3F">
            <w:r>
              <w:t>Yes</w:t>
            </w:r>
          </w:p>
        </w:tc>
      </w:tr>
      <w:tr w:rsidR="00B303BB" w14:paraId="5D009182" w14:textId="77777777">
        <w:tc>
          <w:tcPr>
            <w:tcW w:w="3360" w:type="dxa"/>
          </w:tcPr>
          <w:p w14:paraId="679BBCAF" w14:textId="77777777" w:rsidR="00B303BB" w:rsidRDefault="00000000">
            <w:r>
              <w:t>Uses only required features?</w:t>
            </w:r>
          </w:p>
        </w:tc>
        <w:tc>
          <w:tcPr>
            <w:tcW w:w="3360" w:type="dxa"/>
          </w:tcPr>
          <w:p w14:paraId="5CA2675B" w14:textId="4CC423D4" w:rsidR="00B303BB" w:rsidRDefault="00AD3E3F">
            <w:r>
              <w:t>Yes</w:t>
            </w:r>
          </w:p>
        </w:tc>
        <w:tc>
          <w:tcPr>
            <w:tcW w:w="3360" w:type="dxa"/>
          </w:tcPr>
          <w:p w14:paraId="5D63E978" w14:textId="05906F4C" w:rsidR="00B303BB" w:rsidRDefault="00AD3E3F">
            <w:r>
              <w:t>Yes</w:t>
            </w:r>
          </w:p>
        </w:tc>
      </w:tr>
      <w:tr w:rsidR="00B303BB" w14:paraId="25E0E9D8" w14:textId="77777777">
        <w:tc>
          <w:tcPr>
            <w:tcW w:w="3360" w:type="dxa"/>
          </w:tcPr>
          <w:p w14:paraId="79DB1E29" w14:textId="77777777" w:rsidR="00B303BB" w:rsidRDefault="00000000">
            <w:r>
              <w:t>Adds assumptions?</w:t>
            </w:r>
          </w:p>
        </w:tc>
        <w:tc>
          <w:tcPr>
            <w:tcW w:w="3360" w:type="dxa"/>
          </w:tcPr>
          <w:p w14:paraId="66210759" w14:textId="44FBC864" w:rsidR="00B303BB" w:rsidRDefault="00F0326C">
            <w:r>
              <w:t>No</w:t>
            </w:r>
          </w:p>
        </w:tc>
        <w:tc>
          <w:tcPr>
            <w:tcW w:w="3360" w:type="dxa"/>
          </w:tcPr>
          <w:p w14:paraId="1C23D64C" w14:textId="5A5D4884" w:rsidR="00B303BB" w:rsidRDefault="00F0326C">
            <w:r>
              <w:t>No</w:t>
            </w:r>
          </w:p>
        </w:tc>
      </w:tr>
      <w:tr w:rsidR="00B303BB" w14:paraId="6C6728DE" w14:textId="77777777">
        <w:tc>
          <w:tcPr>
            <w:tcW w:w="3360" w:type="dxa"/>
          </w:tcPr>
          <w:p w14:paraId="4077BAD7" w14:textId="77777777" w:rsidR="00B303BB" w:rsidRDefault="00000000">
            <w:r>
              <w:t>Handles errors?</w:t>
            </w:r>
          </w:p>
        </w:tc>
        <w:tc>
          <w:tcPr>
            <w:tcW w:w="3360" w:type="dxa"/>
          </w:tcPr>
          <w:p w14:paraId="4C47ACDC" w14:textId="594B2BA8" w:rsidR="00B303BB" w:rsidRDefault="00F0326C">
            <w:r>
              <w:t>No</w:t>
            </w:r>
          </w:p>
        </w:tc>
        <w:tc>
          <w:tcPr>
            <w:tcW w:w="3360" w:type="dxa"/>
          </w:tcPr>
          <w:p w14:paraId="74BF5D31" w14:textId="4D1EE840" w:rsidR="00B303BB" w:rsidRDefault="00F0326C">
            <w:r>
              <w:t>No</w:t>
            </w:r>
          </w:p>
        </w:tc>
      </w:tr>
      <w:tr w:rsidR="00B303BB" w14:paraId="7DAC674C" w14:textId="77777777">
        <w:tc>
          <w:tcPr>
            <w:tcW w:w="3360" w:type="dxa"/>
          </w:tcPr>
          <w:p w14:paraId="4C97C775" w14:textId="77777777" w:rsidR="00B303BB" w:rsidRDefault="00000000">
            <w:r>
              <w:t>Could I explain it?</w:t>
            </w:r>
          </w:p>
        </w:tc>
        <w:tc>
          <w:tcPr>
            <w:tcW w:w="3360" w:type="dxa"/>
          </w:tcPr>
          <w:p w14:paraId="75CBA240" w14:textId="7911C840" w:rsidR="00B303BB" w:rsidRDefault="00F0326C">
            <w:r>
              <w:t>Yes</w:t>
            </w:r>
          </w:p>
        </w:tc>
        <w:tc>
          <w:tcPr>
            <w:tcW w:w="3360" w:type="dxa"/>
          </w:tcPr>
          <w:p w14:paraId="201C6DC8" w14:textId="4ECDF878" w:rsidR="00B303BB" w:rsidRDefault="00F0326C">
            <w:r>
              <w:t>Yes</w:t>
            </w:r>
          </w:p>
        </w:tc>
      </w:tr>
    </w:tbl>
    <w:p w14:paraId="5A03C00D" w14:textId="77777777" w:rsidR="00B303BB" w:rsidRDefault="00000000">
      <w:pPr>
        <w:pStyle w:val="Heading1"/>
      </w:pPr>
      <w:r>
        <w:t xml:space="preserve">Part F - Verify </w:t>
      </w:r>
      <w:proofErr w:type="spellStart"/>
      <w:r>
        <w:t>Behaviour</w:t>
      </w:r>
      <w:proofErr w:type="spellEnd"/>
    </w:p>
    <w:p w14:paraId="5CEB8CDC" w14:textId="626362A2" w:rsidR="00B303BB" w:rsidRDefault="00000000">
      <w:pPr>
        <w:pStyle w:val="ListBullet"/>
      </w:pPr>
      <w:r>
        <w:t>Normal appointment</w:t>
      </w:r>
      <w:r w:rsidR="008B6D6F">
        <w:t xml:space="preserve"> </w:t>
      </w:r>
    </w:p>
    <w:p w14:paraId="39BCF357" w14:textId="5211DC8F" w:rsidR="008B6D6F" w:rsidRDefault="008B6D6F" w:rsidP="008B6D6F">
      <w:pPr>
        <w:pStyle w:val="ListBullet"/>
        <w:numPr>
          <w:ilvl w:val="0"/>
          <w:numId w:val="0"/>
        </w:numPr>
      </w:pPr>
      <w:r>
        <w:t xml:space="preserve">Normal appointment works with both programs. </w:t>
      </w:r>
    </w:p>
    <w:p w14:paraId="5387C177" w14:textId="77777777" w:rsidR="00B303BB" w:rsidRDefault="00000000">
      <w:pPr>
        <w:pStyle w:val="ListBullet"/>
      </w:pPr>
      <w:r>
        <w:t>Blank patient name</w:t>
      </w:r>
    </w:p>
    <w:p w14:paraId="777FF1FC" w14:textId="5DFE9657" w:rsidR="008B6D6F" w:rsidRDefault="008B6D6F" w:rsidP="008B6D6F">
      <w:pPr>
        <w:pStyle w:val="ListBullet"/>
        <w:numPr>
          <w:ilvl w:val="0"/>
          <w:numId w:val="0"/>
        </w:numPr>
      </w:pPr>
      <w:r>
        <w:t xml:space="preserve">Error message pops up </w:t>
      </w:r>
    </w:p>
    <w:p w14:paraId="1A15E180" w14:textId="77777777" w:rsidR="00B303BB" w:rsidRDefault="00000000">
      <w:pPr>
        <w:pStyle w:val="ListBullet"/>
      </w:pPr>
      <w:r>
        <w:lastRenderedPageBreak/>
        <w:t>Two appointments for the same practitioner/time</w:t>
      </w:r>
    </w:p>
    <w:p w14:paraId="67A70D9E" w14:textId="77777777" w:rsidR="008B6D6F" w:rsidRDefault="008B6D6F" w:rsidP="008B6D6F">
      <w:pPr>
        <w:pStyle w:val="ListBullet"/>
        <w:numPr>
          <w:ilvl w:val="0"/>
          <w:numId w:val="0"/>
        </w:numPr>
      </w:pPr>
      <w:r>
        <w:t xml:space="preserve">Two </w:t>
      </w:r>
      <w:proofErr w:type="gramStart"/>
      <w:r>
        <w:t>appointment</w:t>
      </w:r>
      <w:proofErr w:type="gramEnd"/>
      <w:r>
        <w:t xml:space="preserve"> for the same practitioner/time – the program will just print no matter if the same practitioner has an appointment already colliding with another one. </w:t>
      </w:r>
    </w:p>
    <w:p w14:paraId="789F4FA6" w14:textId="77777777" w:rsidR="008B6D6F" w:rsidRDefault="008B6D6F" w:rsidP="008B6D6F">
      <w:pPr>
        <w:pStyle w:val="ListBullet"/>
        <w:numPr>
          <w:ilvl w:val="0"/>
          <w:numId w:val="0"/>
        </w:numPr>
        <w:ind w:left="360"/>
      </w:pPr>
    </w:p>
    <w:p w14:paraId="5478BB39" w14:textId="29E95A4F" w:rsidR="00B303BB" w:rsidRDefault="00000000">
      <w:pPr>
        <w:pStyle w:val="ListBullet"/>
      </w:pPr>
      <w:r>
        <w:t xml:space="preserve">Strange input such as </w:t>
      </w:r>
      <w:proofErr w:type="spellStart"/>
      <w:r>
        <w:t>patient_name</w:t>
      </w:r>
      <w:proofErr w:type="spellEnd"/>
      <w:r>
        <w:t xml:space="preserve">=None or </w:t>
      </w:r>
      <w:proofErr w:type="spellStart"/>
      <w:r>
        <w:t>appointment_time</w:t>
      </w:r>
      <w:proofErr w:type="spellEnd"/>
      <w:r>
        <w:t>=None</w:t>
      </w:r>
      <w:r w:rsidR="00F71F38">
        <w:t xml:space="preserve"> </w:t>
      </w:r>
    </w:p>
    <w:p w14:paraId="0F8DB6FE" w14:textId="79F95DB9" w:rsidR="00F71F38" w:rsidRDefault="008B6D6F" w:rsidP="008B6D6F">
      <w:pPr>
        <w:pStyle w:val="ListBullet"/>
        <w:numPr>
          <w:ilvl w:val="0"/>
          <w:numId w:val="0"/>
        </w:numPr>
      </w:pPr>
      <w:r>
        <w:t xml:space="preserve">Strange input such as </w:t>
      </w:r>
      <w:proofErr w:type="spellStart"/>
      <w:r>
        <w:t>patient_name</w:t>
      </w:r>
      <w:proofErr w:type="spellEnd"/>
      <w:r>
        <w:t xml:space="preserve">=none or </w:t>
      </w:r>
      <w:proofErr w:type="spellStart"/>
      <w:r>
        <w:t>appointment_time</w:t>
      </w:r>
      <w:proofErr w:type="spellEnd"/>
      <w:r>
        <w:t xml:space="preserve">=none – the program will still print out the response but the </w:t>
      </w:r>
      <w:proofErr w:type="gramStart"/>
      <w:r>
        <w:t>patient</w:t>
      </w:r>
      <w:proofErr w:type="gramEnd"/>
      <w:r>
        <w:t xml:space="preserve"> name and appointment time will just be blank. </w:t>
      </w:r>
    </w:p>
    <w:p w14:paraId="28C34B2B" w14:textId="77777777" w:rsidR="00F71F38" w:rsidRDefault="00F71F38" w:rsidP="00F71F38">
      <w:pPr>
        <w:pStyle w:val="ListBullet"/>
        <w:numPr>
          <w:ilvl w:val="0"/>
          <w:numId w:val="0"/>
        </w:numPr>
        <w:ind w:left="360" w:hanging="360"/>
      </w:pPr>
    </w:p>
    <w:p w14:paraId="36B35DBD" w14:textId="77777777" w:rsidR="00B303BB" w:rsidRDefault="00000000">
      <w:pPr>
        <w:pStyle w:val="Heading1"/>
      </w:pPr>
      <w:r>
        <w:t>Part G - Improve One Thing</w:t>
      </w:r>
    </w:p>
    <w:p w14:paraId="1A1FE1F2" w14:textId="77777777" w:rsidR="00B303BB" w:rsidRDefault="00000000">
      <w:r>
        <w:t xml:space="preserve">Choose exactly one controlled improvement, for example: if not </w:t>
      </w:r>
      <w:proofErr w:type="spellStart"/>
      <w:r>
        <w:t>patient_name</w:t>
      </w:r>
      <w:proofErr w:type="spellEnd"/>
      <w:r>
        <w:t xml:space="preserve">: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"Patient name cannot be empty")</w:t>
      </w:r>
    </w:p>
    <w:p w14:paraId="323C7785" w14:textId="7EECDED1" w:rsidR="009229CE" w:rsidRDefault="006F1A0C">
      <w:r>
        <w:t xml:space="preserve">I would </w:t>
      </w:r>
      <w:r w:rsidR="0016047E">
        <w:t xml:space="preserve">add </w:t>
      </w:r>
      <w:proofErr w:type="spellStart"/>
      <w:r w:rsidR="00915976">
        <w:t>Tkinter</w:t>
      </w:r>
      <w:proofErr w:type="spellEnd"/>
      <w:r w:rsidR="00915976">
        <w:t xml:space="preserve"> for a GUI and then try to enhance the appointment managing system. </w:t>
      </w:r>
    </w:p>
    <w:p w14:paraId="542BC2ED" w14:textId="77777777" w:rsidR="00B303BB" w:rsidRDefault="00000000">
      <w:pPr>
        <w:pStyle w:val="Heading1"/>
      </w:pPr>
      <w:r>
        <w:t>Part H - Reflection (150-250 words)</w:t>
      </w:r>
    </w:p>
    <w:p w14:paraId="2DE1D8EA" w14:textId="0228A382" w:rsidR="00B303BB" w:rsidRDefault="00000000">
      <w:r>
        <w:t>What did you build before using AI?</w:t>
      </w:r>
      <w:r w:rsidR="003A1878">
        <w:t xml:space="preserve"> </w:t>
      </w:r>
    </w:p>
    <w:p w14:paraId="1C48E55C" w14:textId="35DB8329" w:rsidR="0016047E" w:rsidRDefault="0016047E">
      <w:r>
        <w:t xml:space="preserve">I built a simple appointment printing code. </w:t>
      </w:r>
    </w:p>
    <w:p w14:paraId="54BAEE2C" w14:textId="77777777" w:rsidR="0016047E" w:rsidRDefault="0016047E"/>
    <w:p w14:paraId="4C4B422D" w14:textId="77777777" w:rsidR="00B303BB" w:rsidRDefault="00000000">
      <w:r>
        <w:t>What did AI help you understand?</w:t>
      </w:r>
    </w:p>
    <w:p w14:paraId="6F9FAE42" w14:textId="31075F09" w:rsidR="0016047E" w:rsidRDefault="0016047E">
      <w:r>
        <w:t xml:space="preserve">AI helped me understand that the code is a nice simple appointment system but there were flaws so it showed me possible upgrades. </w:t>
      </w:r>
    </w:p>
    <w:p w14:paraId="30515314" w14:textId="77777777" w:rsidR="0016047E" w:rsidRDefault="0016047E"/>
    <w:p w14:paraId="7E36A8E3" w14:textId="02D59A64" w:rsidR="00B303BB" w:rsidRDefault="00000000">
      <w:r>
        <w:t>Did AI make assumptions?</w:t>
      </w:r>
      <w:r w:rsidR="0016047E">
        <w:t xml:space="preserve"> </w:t>
      </w:r>
    </w:p>
    <w:p w14:paraId="60322950" w14:textId="3EEA26DD" w:rsidR="0016047E" w:rsidRDefault="0016047E">
      <w:r>
        <w:t xml:space="preserve">Yes, it said the Is good but there are small things that hold it back from its full potential. </w:t>
      </w:r>
    </w:p>
    <w:p w14:paraId="6B410DE2" w14:textId="77777777" w:rsidR="0016047E" w:rsidRDefault="0016047E"/>
    <w:p w14:paraId="11FA05ED" w14:textId="39BE7630" w:rsidR="00B303BB" w:rsidRDefault="00000000">
      <w:r>
        <w:t>How did you verify the AI output?</w:t>
      </w:r>
      <w:r w:rsidR="0016047E">
        <w:t xml:space="preserve"> </w:t>
      </w:r>
    </w:p>
    <w:p w14:paraId="65CFFB50" w14:textId="7AD82C2D" w:rsidR="0016047E" w:rsidRDefault="0016047E">
      <w:r>
        <w:t xml:space="preserve">I </w:t>
      </w:r>
      <w:r w:rsidR="0088695F">
        <w:t xml:space="preserve">tested the parts of the code where the AI said needed to be improved and I found out they were true. </w:t>
      </w:r>
    </w:p>
    <w:p w14:paraId="3C152EDF" w14:textId="77777777" w:rsidR="0088695F" w:rsidRDefault="0088695F"/>
    <w:p w14:paraId="3FC21982" w14:textId="77777777" w:rsidR="00B303BB" w:rsidRDefault="00000000">
      <w:r>
        <w:t>What engineering work remained for you?</w:t>
      </w:r>
    </w:p>
    <w:p w14:paraId="33CA317E" w14:textId="4A61CE3A" w:rsidR="00915976" w:rsidRDefault="0088695F">
      <w:r>
        <w:t xml:space="preserve">Engineering work remained included making the software more useable as in practicality </w:t>
      </w:r>
      <w:r w:rsidR="00915976">
        <w:t xml:space="preserve">such as a GUI and a better appointment managing experience. </w:t>
      </w:r>
    </w:p>
    <w:p w14:paraId="72068053" w14:textId="77777777" w:rsidR="00915976" w:rsidRDefault="00915976"/>
    <w:p w14:paraId="145963D9" w14:textId="38738EDB" w:rsidR="00B303BB" w:rsidRDefault="00000000">
      <w:pPr>
        <w:pStyle w:val="Heading1"/>
      </w:pPr>
      <w:r>
        <w:lastRenderedPageBreak/>
        <w:t>Submission checklist</w:t>
      </w:r>
      <w:r w:rsidR="00D47DB1">
        <w:t xml:space="preserve"> [GitHub Commit]</w:t>
      </w:r>
    </w:p>
    <w:p w14:paraId="44584A95" w14:textId="77777777" w:rsidR="00B303BB" w:rsidRDefault="00000000">
      <w:pPr>
        <w:pStyle w:val="ListBullet"/>
      </w:pPr>
      <w:r>
        <w:t>Python file runs.</w:t>
      </w:r>
    </w:p>
    <w:p w14:paraId="0A320C4D" w14:textId="77777777" w:rsidR="00B303BB" w:rsidRDefault="00000000">
      <w:pPr>
        <w:pStyle w:val="ListBullet"/>
      </w:pPr>
      <w:r>
        <w:t>Comparison table completed.</w:t>
      </w:r>
    </w:p>
    <w:p w14:paraId="3D0E951A" w14:textId="77777777" w:rsidR="00B303BB" w:rsidRDefault="00000000">
      <w:pPr>
        <w:pStyle w:val="ListBullet"/>
      </w:pPr>
      <w:r>
        <w:t>Normal and unusual inputs tested.</w:t>
      </w:r>
    </w:p>
    <w:p w14:paraId="737AE9F3" w14:textId="77777777" w:rsidR="00B303BB" w:rsidRDefault="00000000">
      <w:pPr>
        <w:pStyle w:val="ListBullet"/>
      </w:pPr>
      <w:r>
        <w:t>AI assistance documented.</w:t>
      </w:r>
    </w:p>
    <w:p w14:paraId="4D6DF182" w14:textId="77777777" w:rsidR="00B303BB" w:rsidRDefault="00000000">
      <w:pPr>
        <w:pStyle w:val="ListBullet"/>
      </w:pPr>
      <w:r>
        <w:t>Reflection completed.</w:t>
      </w:r>
    </w:p>
    <w:p w14:paraId="0DD6E72A" w14:textId="77777777" w:rsidR="00B303BB" w:rsidRDefault="00000000">
      <w:pPr>
        <w:pStyle w:val="ListBullet"/>
      </w:pPr>
      <w:r>
        <w:t>I can explain my code.</w:t>
      </w:r>
    </w:p>
    <w:sectPr w:rsidR="00B303B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E06F2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F677334"/>
    <w:multiLevelType w:val="hybridMultilevel"/>
    <w:tmpl w:val="F6B29A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59891">
    <w:abstractNumId w:val="8"/>
  </w:num>
  <w:num w:numId="2" w16cid:durableId="464738582">
    <w:abstractNumId w:val="6"/>
  </w:num>
  <w:num w:numId="3" w16cid:durableId="751002305">
    <w:abstractNumId w:val="5"/>
  </w:num>
  <w:num w:numId="4" w16cid:durableId="1957103377">
    <w:abstractNumId w:val="4"/>
  </w:num>
  <w:num w:numId="5" w16cid:durableId="1354451886">
    <w:abstractNumId w:val="7"/>
  </w:num>
  <w:num w:numId="6" w16cid:durableId="1685015043">
    <w:abstractNumId w:val="3"/>
  </w:num>
  <w:num w:numId="7" w16cid:durableId="1774594209">
    <w:abstractNumId w:val="2"/>
  </w:num>
  <w:num w:numId="8" w16cid:durableId="1513758364">
    <w:abstractNumId w:val="1"/>
  </w:num>
  <w:num w:numId="9" w16cid:durableId="1202792164">
    <w:abstractNumId w:val="0"/>
  </w:num>
  <w:num w:numId="10" w16cid:durableId="1262429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47E"/>
    <w:rsid w:val="001A481E"/>
    <w:rsid w:val="001B687D"/>
    <w:rsid w:val="00204DC3"/>
    <w:rsid w:val="0023632D"/>
    <w:rsid w:val="0029639D"/>
    <w:rsid w:val="002D2B1E"/>
    <w:rsid w:val="00326F90"/>
    <w:rsid w:val="003A1878"/>
    <w:rsid w:val="003F1EC7"/>
    <w:rsid w:val="00442D7F"/>
    <w:rsid w:val="00515987"/>
    <w:rsid w:val="00515E34"/>
    <w:rsid w:val="00601E67"/>
    <w:rsid w:val="00667D27"/>
    <w:rsid w:val="006E22D5"/>
    <w:rsid w:val="006F1A0C"/>
    <w:rsid w:val="00732F2D"/>
    <w:rsid w:val="0088695F"/>
    <w:rsid w:val="008903B6"/>
    <w:rsid w:val="008B6D6F"/>
    <w:rsid w:val="00915976"/>
    <w:rsid w:val="009229CE"/>
    <w:rsid w:val="00923E39"/>
    <w:rsid w:val="00963408"/>
    <w:rsid w:val="009D4A74"/>
    <w:rsid w:val="009F0FD3"/>
    <w:rsid w:val="00AA1D8D"/>
    <w:rsid w:val="00AD3E3F"/>
    <w:rsid w:val="00B303BB"/>
    <w:rsid w:val="00B445A7"/>
    <w:rsid w:val="00B47730"/>
    <w:rsid w:val="00BB2488"/>
    <w:rsid w:val="00C305C2"/>
    <w:rsid w:val="00C3183F"/>
    <w:rsid w:val="00CB0664"/>
    <w:rsid w:val="00D33B12"/>
    <w:rsid w:val="00D47DB1"/>
    <w:rsid w:val="00D60880"/>
    <w:rsid w:val="00E90747"/>
    <w:rsid w:val="00EA0EA9"/>
    <w:rsid w:val="00F0326C"/>
    <w:rsid w:val="00F12797"/>
    <w:rsid w:val="00F71F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903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Jaspreet.Singh</cp:lastModifiedBy>
  <cp:revision>33</cp:revision>
  <dcterms:created xsi:type="dcterms:W3CDTF">2013-12-23T23:15:00Z</dcterms:created>
  <dcterms:modified xsi:type="dcterms:W3CDTF">2026-09-05T10:46:00Z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2026-08-29T09:18:36Z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dfb70a1f-e617-4b49-9664-6e3117180dc1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