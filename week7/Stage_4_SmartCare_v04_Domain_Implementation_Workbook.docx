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0BE9E8AA" w:rsidR="00135672" w:rsidRDefault="00AD7B10">
            <w:r>
              <w:t xml:space="preserve">Patient class </w:t>
            </w:r>
          </w:p>
        </w:tc>
        <w:tc>
          <w:tcPr>
            <w:tcW w:w="2520" w:type="dxa"/>
          </w:tcPr>
          <w:p w14:paraId="76F851A9" w14:textId="3F50557C" w:rsidR="00135672" w:rsidRDefault="00AD7B10">
            <w:r>
              <w:t xml:space="preserve">Patient </w:t>
            </w:r>
          </w:p>
        </w:tc>
        <w:tc>
          <w:tcPr>
            <w:tcW w:w="2520" w:type="dxa"/>
          </w:tcPr>
          <w:p w14:paraId="2F61BE80" w14:textId="2E97E3E2" w:rsidR="00135672" w:rsidRDefault="00AD7B10">
            <w:r>
              <w:t xml:space="preserve">Yes </w:t>
            </w:r>
          </w:p>
        </w:tc>
        <w:tc>
          <w:tcPr>
            <w:tcW w:w="2520" w:type="dxa"/>
          </w:tcPr>
          <w:p w14:paraId="11476D65" w14:textId="3561F7B7" w:rsidR="00135672" w:rsidRDefault="00AD7B10">
            <w:r>
              <w:t xml:space="preserve">Variables it holds – </w:t>
            </w:r>
          </w:p>
          <w:p w14:paraId="53D602F3" w14:textId="6D41E48F" w:rsidR="00AD7B10" w:rsidRDefault="00AD7B10"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Contact_details</w:t>
            </w:r>
            <w:proofErr w:type="spellEnd"/>
            <w:r>
              <w:t xml:space="preserve"> 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63E316D4" w:rsidR="00135672" w:rsidRDefault="00AD7B10">
            <w:r>
              <w:t xml:space="preserve">Practitioner class </w:t>
            </w:r>
          </w:p>
        </w:tc>
        <w:tc>
          <w:tcPr>
            <w:tcW w:w="2520" w:type="dxa"/>
          </w:tcPr>
          <w:p w14:paraId="24F4DC7B" w14:textId="6618E124" w:rsidR="00135672" w:rsidRDefault="00AD7B10">
            <w:r>
              <w:t xml:space="preserve">Practitioner </w:t>
            </w:r>
          </w:p>
        </w:tc>
        <w:tc>
          <w:tcPr>
            <w:tcW w:w="2520" w:type="dxa"/>
          </w:tcPr>
          <w:p w14:paraId="60BB24A3" w14:textId="25C16080" w:rsidR="00135672" w:rsidRDefault="00AD7B10">
            <w:r>
              <w:t xml:space="preserve">Yes </w:t>
            </w:r>
          </w:p>
        </w:tc>
        <w:tc>
          <w:tcPr>
            <w:tcW w:w="2520" w:type="dxa"/>
          </w:tcPr>
          <w:p w14:paraId="067965C6" w14:textId="0C9D0E67" w:rsidR="00135672" w:rsidRDefault="00AD7B10">
            <w:r>
              <w:t xml:space="preserve">Variables it holds – </w:t>
            </w:r>
            <w:proofErr w:type="spellStart"/>
            <w:r>
              <w:t>Practitioner_id</w:t>
            </w:r>
            <w:proofErr w:type="spellEnd"/>
            <w:r>
              <w:t xml:space="preserve">, name, </w:t>
            </w:r>
            <w:proofErr w:type="spellStart"/>
            <w:r>
              <w:t>Contact_details</w:t>
            </w:r>
            <w:proofErr w:type="spellEnd"/>
            <w:r>
              <w:t xml:space="preserve"> 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3B514B6B" w:rsidR="00135672" w:rsidRDefault="00AD7B10">
            <w:r>
              <w:t xml:space="preserve">Appointment Class </w:t>
            </w:r>
          </w:p>
        </w:tc>
        <w:tc>
          <w:tcPr>
            <w:tcW w:w="2520" w:type="dxa"/>
          </w:tcPr>
          <w:p w14:paraId="51D9BFDE" w14:textId="6BEBB375" w:rsidR="00135672" w:rsidRDefault="00AD7B10">
            <w:r>
              <w:t xml:space="preserve">Appointment </w:t>
            </w:r>
          </w:p>
        </w:tc>
        <w:tc>
          <w:tcPr>
            <w:tcW w:w="2520" w:type="dxa"/>
          </w:tcPr>
          <w:p w14:paraId="29A294E5" w14:textId="4C6F4DF2" w:rsidR="00135672" w:rsidRDefault="00AD7B10">
            <w:r>
              <w:t xml:space="preserve">Partial </w:t>
            </w:r>
          </w:p>
        </w:tc>
        <w:tc>
          <w:tcPr>
            <w:tcW w:w="2520" w:type="dxa"/>
          </w:tcPr>
          <w:p w14:paraId="5D36E896" w14:textId="75134DE4" w:rsidR="00135672" w:rsidRDefault="00AD7B10">
            <w:r>
              <w:t xml:space="preserve">I got python </w:t>
            </w:r>
            <w:proofErr w:type="gramStart"/>
            <w:r>
              <w:t>skeletons</w:t>
            </w:r>
            <w:proofErr w:type="gramEnd"/>
            <w:r>
              <w:t xml:space="preserve"> but I </w:t>
            </w:r>
            <w:proofErr w:type="gramStart"/>
            <w:r>
              <w:t>was not able to</w:t>
            </w:r>
            <w:proofErr w:type="gramEnd"/>
            <w:r>
              <w:t xml:space="preserve"> extend its code through AI 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77777777" w:rsidR="00135672" w:rsidRDefault="00135672"/>
        </w:tc>
        <w:tc>
          <w:tcPr>
            <w:tcW w:w="2520" w:type="dxa"/>
          </w:tcPr>
          <w:p w14:paraId="5AF33551" w14:textId="77777777" w:rsidR="00135672" w:rsidRDefault="00135672"/>
        </w:tc>
        <w:tc>
          <w:tcPr>
            <w:tcW w:w="2520" w:type="dxa"/>
          </w:tcPr>
          <w:p w14:paraId="3F51527F" w14:textId="77777777" w:rsidR="00135672" w:rsidRDefault="00135672"/>
        </w:tc>
        <w:tc>
          <w:tcPr>
            <w:tcW w:w="2520" w:type="dxa"/>
          </w:tcPr>
          <w:p w14:paraId="2DD6A575" w14:textId="77777777" w:rsidR="00135672" w:rsidRDefault="00135672"/>
        </w:tc>
      </w:tr>
      <w:tr w:rsidR="00135672" w14:paraId="4E59A639" w14:textId="77777777">
        <w:tc>
          <w:tcPr>
            <w:tcW w:w="2520" w:type="dxa"/>
          </w:tcPr>
          <w:p w14:paraId="07F129AE" w14:textId="77777777" w:rsidR="00135672" w:rsidRDefault="00135672"/>
        </w:tc>
        <w:tc>
          <w:tcPr>
            <w:tcW w:w="2520" w:type="dxa"/>
          </w:tcPr>
          <w:p w14:paraId="49D8A5D8" w14:textId="77777777" w:rsidR="00135672" w:rsidRDefault="00135672"/>
        </w:tc>
        <w:tc>
          <w:tcPr>
            <w:tcW w:w="2520" w:type="dxa"/>
          </w:tcPr>
          <w:p w14:paraId="175F1AB3" w14:textId="77777777" w:rsidR="00135672" w:rsidRDefault="00135672"/>
        </w:tc>
        <w:tc>
          <w:tcPr>
            <w:tcW w:w="2520" w:type="dxa"/>
          </w:tcPr>
          <w:p w14:paraId="36900697" w14:textId="77777777" w:rsidR="00135672" w:rsidRDefault="00135672"/>
        </w:tc>
      </w:tr>
      <w:tr w:rsidR="00135672" w14:paraId="440D39E2" w14:textId="77777777">
        <w:tc>
          <w:tcPr>
            <w:tcW w:w="2520" w:type="dxa"/>
          </w:tcPr>
          <w:p w14:paraId="604AAA9A" w14:textId="77777777" w:rsidR="00135672" w:rsidRDefault="00135672"/>
        </w:tc>
        <w:tc>
          <w:tcPr>
            <w:tcW w:w="2520" w:type="dxa"/>
          </w:tcPr>
          <w:p w14:paraId="2B7FC43E" w14:textId="77777777" w:rsidR="00135672" w:rsidRDefault="00135672"/>
        </w:tc>
        <w:tc>
          <w:tcPr>
            <w:tcW w:w="2520" w:type="dxa"/>
          </w:tcPr>
          <w:p w14:paraId="5F984062" w14:textId="77777777" w:rsidR="00135672" w:rsidRDefault="00135672"/>
        </w:tc>
        <w:tc>
          <w:tcPr>
            <w:tcW w:w="2520" w:type="dxa"/>
          </w:tcPr>
          <w:p w14:paraId="6EEAE2D7" w14:textId="77777777" w:rsidR="00135672" w:rsidRDefault="00135672"/>
        </w:tc>
      </w:tr>
      <w:tr w:rsidR="00135672" w14:paraId="7B3CD002" w14:textId="77777777">
        <w:tc>
          <w:tcPr>
            <w:tcW w:w="2520" w:type="dxa"/>
          </w:tcPr>
          <w:p w14:paraId="4A725C9B" w14:textId="77777777" w:rsidR="00135672" w:rsidRDefault="00135672"/>
        </w:tc>
        <w:tc>
          <w:tcPr>
            <w:tcW w:w="2520" w:type="dxa"/>
          </w:tcPr>
          <w:p w14:paraId="2057876B" w14:textId="77777777" w:rsidR="00135672" w:rsidRDefault="00135672"/>
        </w:tc>
        <w:tc>
          <w:tcPr>
            <w:tcW w:w="2520" w:type="dxa"/>
          </w:tcPr>
          <w:p w14:paraId="58F2D6EE" w14:textId="77777777" w:rsidR="00135672" w:rsidRDefault="00135672"/>
        </w:tc>
        <w:tc>
          <w:tcPr>
            <w:tcW w:w="2520" w:type="dxa"/>
          </w:tcPr>
          <w:p w14:paraId="772C581A" w14:textId="77777777" w:rsidR="00135672" w:rsidRDefault="00135672"/>
        </w:tc>
      </w:tr>
      <w:tr w:rsidR="00135672" w14:paraId="0588A64A" w14:textId="77777777">
        <w:tc>
          <w:tcPr>
            <w:tcW w:w="2520" w:type="dxa"/>
          </w:tcPr>
          <w:p w14:paraId="6704D296" w14:textId="77777777" w:rsidR="00135672" w:rsidRDefault="00135672"/>
        </w:tc>
        <w:tc>
          <w:tcPr>
            <w:tcW w:w="2520" w:type="dxa"/>
          </w:tcPr>
          <w:p w14:paraId="3F0FBA0E" w14:textId="77777777" w:rsidR="00135672" w:rsidRDefault="00135672"/>
        </w:tc>
        <w:tc>
          <w:tcPr>
            <w:tcW w:w="2520" w:type="dxa"/>
          </w:tcPr>
          <w:p w14:paraId="596184B3" w14:textId="77777777" w:rsidR="00135672" w:rsidRDefault="00135672"/>
        </w:tc>
        <w:tc>
          <w:tcPr>
            <w:tcW w:w="2520" w:type="dxa"/>
          </w:tcPr>
          <w:p w14:paraId="0D2CAA29" w14:textId="77777777" w:rsidR="00135672" w:rsidRDefault="00135672"/>
        </w:tc>
      </w:tr>
      <w:tr w:rsidR="00135672" w14:paraId="51463114" w14:textId="77777777">
        <w:tc>
          <w:tcPr>
            <w:tcW w:w="2520" w:type="dxa"/>
          </w:tcPr>
          <w:p w14:paraId="66600B9E" w14:textId="77777777" w:rsidR="00135672" w:rsidRDefault="00135672"/>
        </w:tc>
        <w:tc>
          <w:tcPr>
            <w:tcW w:w="2520" w:type="dxa"/>
          </w:tcPr>
          <w:p w14:paraId="0DAAA915" w14:textId="77777777" w:rsidR="00135672" w:rsidRDefault="00135672"/>
        </w:tc>
        <w:tc>
          <w:tcPr>
            <w:tcW w:w="2520" w:type="dxa"/>
          </w:tcPr>
          <w:p w14:paraId="672547B2" w14:textId="77777777" w:rsidR="00135672" w:rsidRDefault="00135672"/>
        </w:tc>
        <w:tc>
          <w:tcPr>
            <w:tcW w:w="2520" w:type="dxa"/>
          </w:tcPr>
          <w:p w14:paraId="1C3C52EE" w14:textId="77777777" w:rsidR="00135672" w:rsidRDefault="00135672"/>
        </w:tc>
      </w:tr>
      <w:tr w:rsidR="00135672" w14:paraId="3684D098" w14:textId="77777777">
        <w:tc>
          <w:tcPr>
            <w:tcW w:w="2520" w:type="dxa"/>
          </w:tcPr>
          <w:p w14:paraId="0CD5A416" w14:textId="77777777" w:rsidR="00135672" w:rsidRDefault="00135672"/>
        </w:tc>
        <w:tc>
          <w:tcPr>
            <w:tcW w:w="2520" w:type="dxa"/>
          </w:tcPr>
          <w:p w14:paraId="7B048EF8" w14:textId="77777777" w:rsidR="00135672" w:rsidRDefault="00135672"/>
        </w:tc>
        <w:tc>
          <w:tcPr>
            <w:tcW w:w="2520" w:type="dxa"/>
          </w:tcPr>
          <w:p w14:paraId="78EDBC06" w14:textId="77777777" w:rsidR="00135672" w:rsidRDefault="00135672"/>
        </w:tc>
        <w:tc>
          <w:tcPr>
            <w:tcW w:w="2520" w:type="dxa"/>
          </w:tcPr>
          <w:p w14:paraId="53531CCD" w14:textId="77777777" w:rsidR="00135672" w:rsidRDefault="00135672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4A396AD8" w:rsidR="00135672" w:rsidRDefault="00AD7B10">
            <w:r>
              <w:t xml:space="preserve">Patient </w:t>
            </w:r>
          </w:p>
        </w:tc>
        <w:tc>
          <w:tcPr>
            <w:tcW w:w="3360" w:type="dxa"/>
          </w:tcPr>
          <w:p w14:paraId="4C7F4B48" w14:textId="36003B08" w:rsidR="00135672" w:rsidRDefault="00AD7B10">
            <w:proofErr w:type="spellStart"/>
            <w:r>
              <w:t>Patient_id</w:t>
            </w:r>
            <w:proofErr w:type="spellEnd"/>
            <w:r>
              <w:t xml:space="preserve">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4A77DB47" w14:textId="7A938D18" w:rsidR="005B5C4D" w:rsidRDefault="005B5C4D">
            <w:r>
              <w:t xml:space="preserve">If not </w:t>
            </w:r>
            <w:proofErr w:type="spellStart"/>
            <w:r>
              <w:t>patient_id</w:t>
            </w:r>
            <w:proofErr w:type="spellEnd"/>
            <w:r>
              <w:t xml:space="preserve">: raise value Error (“Patient ID Required”) 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2015CDB5" w:rsidR="00135672" w:rsidRDefault="005B5C4D">
            <w:r>
              <w:t xml:space="preserve">Patient </w:t>
            </w:r>
          </w:p>
        </w:tc>
        <w:tc>
          <w:tcPr>
            <w:tcW w:w="3360" w:type="dxa"/>
          </w:tcPr>
          <w:p w14:paraId="2C549DD9" w14:textId="3D1A4942" w:rsidR="00135672" w:rsidRDefault="005B5C4D">
            <w:r>
              <w:t xml:space="preserve">Name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4538529E" w14:textId="4569CB8A" w:rsidR="00135672" w:rsidRDefault="005B5C4D">
            <w:r>
              <w:t xml:space="preserve">If not name: rase value Error (“Patient Name Required”) 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36BB9205" w:rsidR="00135672" w:rsidRDefault="005B5C4D">
            <w:r>
              <w:t xml:space="preserve">Patient </w:t>
            </w:r>
          </w:p>
        </w:tc>
        <w:tc>
          <w:tcPr>
            <w:tcW w:w="3360" w:type="dxa"/>
          </w:tcPr>
          <w:p w14:paraId="254598FC" w14:textId="0DC916C8" w:rsidR="00135672" w:rsidRDefault="005B5C4D">
            <w:proofErr w:type="spellStart"/>
            <w:r>
              <w:t>Contact_details</w:t>
            </w:r>
            <w:proofErr w:type="spellEnd"/>
            <w:r>
              <w:t xml:space="preserve">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7A0ABF81" w14:textId="5672D48B" w:rsidR="00135672" w:rsidRDefault="005B5C4D">
            <w:r>
              <w:t xml:space="preserve">Not yet implemented 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51B96CD5" w:rsidR="00135672" w:rsidRDefault="005B5C4D">
            <w:r>
              <w:t xml:space="preserve">Practitioner </w:t>
            </w:r>
          </w:p>
        </w:tc>
        <w:tc>
          <w:tcPr>
            <w:tcW w:w="3360" w:type="dxa"/>
          </w:tcPr>
          <w:p w14:paraId="70AC0311" w14:textId="0F8A71B2" w:rsidR="00135672" w:rsidRDefault="005B5C4D">
            <w:proofErr w:type="spellStart"/>
            <w:r>
              <w:t>Practitioner_id</w:t>
            </w:r>
            <w:proofErr w:type="spellEnd"/>
            <w:r>
              <w:t xml:space="preserve">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11FE858F" w14:textId="7E01606E" w:rsidR="00135672" w:rsidRDefault="005B5C4D">
            <w:r>
              <w:t xml:space="preserve">If not practitioner: raise value error (“Practitioner ID Required”) 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61693360" w:rsidR="00135672" w:rsidRDefault="005B5C4D">
            <w:r>
              <w:t xml:space="preserve">Practitioner </w:t>
            </w:r>
          </w:p>
        </w:tc>
        <w:tc>
          <w:tcPr>
            <w:tcW w:w="3360" w:type="dxa"/>
          </w:tcPr>
          <w:p w14:paraId="225EEDB0" w14:textId="087A1CC3" w:rsidR="00135672" w:rsidRDefault="005B5C4D">
            <w:r>
              <w:t xml:space="preserve">Name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2ED1333C" w14:textId="4A87F5C4" w:rsidR="00135672" w:rsidRDefault="005B5C4D">
            <w:r>
              <w:t xml:space="preserve">If not name: raise value error (“Practitioner Name Required”) 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5AF5F210" w:rsidR="00135672" w:rsidRDefault="005B5C4D">
            <w:r>
              <w:t xml:space="preserve">Practitioner </w:t>
            </w:r>
          </w:p>
        </w:tc>
        <w:tc>
          <w:tcPr>
            <w:tcW w:w="3360" w:type="dxa"/>
          </w:tcPr>
          <w:p w14:paraId="6A746C1F" w14:textId="51AFA30A" w:rsidR="00135672" w:rsidRDefault="005B5C4D">
            <w:r>
              <w:t xml:space="preserve">Specialty </w:t>
            </w:r>
          </w:p>
        </w:tc>
        <w:tc>
          <w:tcPr>
            <w:tcW w:w="3360" w:type="dxa"/>
          </w:tcPr>
          <w:p w14:paraId="0F64C5E5" w14:textId="5EC73FA1" w:rsidR="00135672" w:rsidRDefault="005B5C4D">
            <w:r>
              <w:t xml:space="preserve">If not specialty: raise value error (“Practitioner Specialty Required”) </w:t>
            </w:r>
          </w:p>
        </w:tc>
      </w:tr>
      <w:tr w:rsidR="005B5C4D" w14:paraId="40DFCA8C" w14:textId="77777777">
        <w:tc>
          <w:tcPr>
            <w:tcW w:w="3360" w:type="dxa"/>
          </w:tcPr>
          <w:p w14:paraId="5546B0BC" w14:textId="2B105A05" w:rsidR="005B5C4D" w:rsidRDefault="001906CA">
            <w:r>
              <w:t xml:space="preserve">Appointment </w:t>
            </w:r>
          </w:p>
        </w:tc>
        <w:tc>
          <w:tcPr>
            <w:tcW w:w="3360" w:type="dxa"/>
          </w:tcPr>
          <w:p w14:paraId="13F70307" w14:textId="79E31B36" w:rsidR="005B5C4D" w:rsidRDefault="001906CA">
            <w:proofErr w:type="spellStart"/>
            <w:r>
              <w:t>Appointment_ID</w:t>
            </w:r>
            <w:proofErr w:type="spellEnd"/>
            <w:r>
              <w:t xml:space="preserve">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063BD826" w14:textId="5108FBFB" w:rsidR="005B5C4D" w:rsidRDefault="004609BD">
            <w:r>
              <w:t xml:space="preserve">Not yet implemented </w:t>
            </w:r>
            <w:r w:rsidR="001906CA">
              <w:t xml:space="preserve"> </w:t>
            </w:r>
          </w:p>
        </w:tc>
      </w:tr>
      <w:tr w:rsidR="005B5C4D" w14:paraId="2047AD8A" w14:textId="77777777">
        <w:tc>
          <w:tcPr>
            <w:tcW w:w="3360" w:type="dxa"/>
          </w:tcPr>
          <w:p w14:paraId="3D0D9C3B" w14:textId="16926429" w:rsidR="005B5C4D" w:rsidRDefault="004609BD">
            <w:r>
              <w:t xml:space="preserve">Appointment </w:t>
            </w:r>
          </w:p>
        </w:tc>
        <w:tc>
          <w:tcPr>
            <w:tcW w:w="3360" w:type="dxa"/>
          </w:tcPr>
          <w:p w14:paraId="4E2F5A0D" w14:textId="42225509" w:rsidR="005B5C4D" w:rsidRDefault="004609BD">
            <w:proofErr w:type="spellStart"/>
            <w:r>
              <w:t>Date_time</w:t>
            </w:r>
            <w:proofErr w:type="spellEnd"/>
            <w:r>
              <w:t xml:space="preserve"> </w:t>
            </w:r>
            <w:proofErr w:type="spellStart"/>
            <w:r>
              <w:t>can not</w:t>
            </w:r>
            <w:proofErr w:type="spellEnd"/>
            <w:r>
              <w:t xml:space="preserve"> be empty </w:t>
            </w:r>
          </w:p>
        </w:tc>
        <w:tc>
          <w:tcPr>
            <w:tcW w:w="3360" w:type="dxa"/>
          </w:tcPr>
          <w:p w14:paraId="099E7DAB" w14:textId="422F625F" w:rsidR="005B5C4D" w:rsidRDefault="004609BD">
            <w:r>
              <w:t xml:space="preserve">Not yet implemented  </w:t>
            </w:r>
          </w:p>
        </w:tc>
      </w:tr>
    </w:tbl>
    <w:p w14:paraId="6E47AFD0" w14:textId="77777777" w:rsidR="002174ED" w:rsidRDefault="002174ED">
      <w:pPr>
        <w:pStyle w:val="Heading1"/>
      </w:pPr>
    </w:p>
    <w:p w14:paraId="6C0F368B" w14:textId="0AF82F9F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3573D7DA" w:rsidR="00135672" w:rsidRDefault="00EB12C9">
            <w:r>
              <w:t xml:space="preserve">Appointment – Patient </w:t>
            </w:r>
          </w:p>
        </w:tc>
        <w:tc>
          <w:tcPr>
            <w:tcW w:w="3360" w:type="dxa"/>
          </w:tcPr>
          <w:p w14:paraId="008DA2AB" w14:textId="2F767EBB" w:rsidR="00135672" w:rsidRDefault="006A3974">
            <w:r>
              <w:t>Keep</w:t>
            </w:r>
          </w:p>
        </w:tc>
        <w:tc>
          <w:tcPr>
            <w:tcW w:w="3360" w:type="dxa"/>
          </w:tcPr>
          <w:p w14:paraId="54A624D4" w14:textId="480108E1" w:rsidR="00135672" w:rsidRDefault="00EB12C9">
            <w:r>
              <w:t xml:space="preserve">Appointment needs to know which patient it needs 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4347E8E7" w:rsidR="00135672" w:rsidRDefault="00230AD8">
            <w:r>
              <w:t xml:space="preserve">Appointment – Practitioner </w:t>
            </w:r>
          </w:p>
        </w:tc>
        <w:tc>
          <w:tcPr>
            <w:tcW w:w="3360" w:type="dxa"/>
          </w:tcPr>
          <w:p w14:paraId="11FDCC15" w14:textId="432EC627" w:rsidR="00135672" w:rsidRDefault="006A3974">
            <w:r>
              <w:t xml:space="preserve">Keep </w:t>
            </w:r>
          </w:p>
        </w:tc>
        <w:tc>
          <w:tcPr>
            <w:tcW w:w="3360" w:type="dxa"/>
          </w:tcPr>
          <w:p w14:paraId="508AF2B5" w14:textId="22CC7219" w:rsidR="00135672" w:rsidRDefault="00230AD8">
            <w:r>
              <w:t xml:space="preserve">Practitioner needs to know if there are any booked appointments 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77777777" w:rsidR="00135672" w:rsidRDefault="00135672"/>
        </w:tc>
        <w:tc>
          <w:tcPr>
            <w:tcW w:w="3360" w:type="dxa"/>
          </w:tcPr>
          <w:p w14:paraId="581816B6" w14:textId="77777777" w:rsidR="00135672" w:rsidRDefault="00135672"/>
        </w:tc>
        <w:tc>
          <w:tcPr>
            <w:tcW w:w="3360" w:type="dxa"/>
          </w:tcPr>
          <w:p w14:paraId="2F2C3ACE" w14:textId="77777777" w:rsidR="00135672" w:rsidRDefault="00135672"/>
        </w:tc>
      </w:tr>
      <w:tr w:rsidR="00135672" w14:paraId="62871BAB" w14:textId="77777777">
        <w:tc>
          <w:tcPr>
            <w:tcW w:w="3360" w:type="dxa"/>
          </w:tcPr>
          <w:p w14:paraId="6C463324" w14:textId="77777777" w:rsidR="00135672" w:rsidRDefault="00135672"/>
        </w:tc>
        <w:tc>
          <w:tcPr>
            <w:tcW w:w="3360" w:type="dxa"/>
          </w:tcPr>
          <w:p w14:paraId="5C24D773" w14:textId="77777777" w:rsidR="00135672" w:rsidRDefault="00135672"/>
        </w:tc>
        <w:tc>
          <w:tcPr>
            <w:tcW w:w="3360" w:type="dxa"/>
          </w:tcPr>
          <w:p w14:paraId="0C6A3BDC" w14:textId="77777777" w:rsidR="00135672" w:rsidRDefault="00135672"/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094888D4" w:rsidR="00135672" w:rsidRDefault="006A3974">
            <w:r>
              <w:t xml:space="preserve">Appointment Status </w:t>
            </w:r>
          </w:p>
        </w:tc>
        <w:tc>
          <w:tcPr>
            <w:tcW w:w="2016" w:type="dxa"/>
          </w:tcPr>
          <w:p w14:paraId="440D3DAF" w14:textId="14BFF504" w:rsidR="00135672" w:rsidRDefault="006A3974">
            <w:r>
              <w:t xml:space="preserve">Yes </w:t>
            </w:r>
          </w:p>
        </w:tc>
        <w:tc>
          <w:tcPr>
            <w:tcW w:w="2016" w:type="dxa"/>
          </w:tcPr>
          <w:p w14:paraId="4B042BEE" w14:textId="6BFC86E0" w:rsidR="00135672" w:rsidRDefault="006A3974">
            <w:r>
              <w:t xml:space="preserve">Keep </w:t>
            </w:r>
          </w:p>
        </w:tc>
        <w:tc>
          <w:tcPr>
            <w:tcW w:w="2016" w:type="dxa"/>
          </w:tcPr>
          <w:p w14:paraId="7A161CA1" w14:textId="2366EE37" w:rsidR="00135672" w:rsidRDefault="006A3974">
            <w:r>
              <w:t xml:space="preserve">We need to know the status of </w:t>
            </w:r>
            <w:proofErr w:type="gramStart"/>
            <w:r>
              <w:t>a</w:t>
            </w:r>
            <w:proofErr w:type="gramEnd"/>
            <w:r>
              <w:t xml:space="preserve"> appointment. </w:t>
            </w:r>
          </w:p>
        </w:tc>
        <w:tc>
          <w:tcPr>
            <w:tcW w:w="2016" w:type="dxa"/>
          </w:tcPr>
          <w:p w14:paraId="3D553E28" w14:textId="57FE7EC0" w:rsidR="00135672" w:rsidRDefault="006A3974">
            <w:proofErr w:type="spellStart"/>
            <w:r>
              <w:t>Self.status</w:t>
            </w:r>
            <w:proofErr w:type="spellEnd"/>
            <w:r>
              <w:t xml:space="preserve"> shows these results 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77777777" w:rsidR="00135672" w:rsidRDefault="00135672"/>
        </w:tc>
        <w:tc>
          <w:tcPr>
            <w:tcW w:w="2016" w:type="dxa"/>
          </w:tcPr>
          <w:p w14:paraId="1D16A59D" w14:textId="77777777" w:rsidR="00135672" w:rsidRDefault="00135672"/>
        </w:tc>
        <w:tc>
          <w:tcPr>
            <w:tcW w:w="2016" w:type="dxa"/>
          </w:tcPr>
          <w:p w14:paraId="08DC3CD3" w14:textId="77777777" w:rsidR="00135672" w:rsidRDefault="00135672"/>
        </w:tc>
        <w:tc>
          <w:tcPr>
            <w:tcW w:w="2016" w:type="dxa"/>
          </w:tcPr>
          <w:p w14:paraId="04161464" w14:textId="77777777" w:rsidR="00135672" w:rsidRDefault="00135672"/>
        </w:tc>
        <w:tc>
          <w:tcPr>
            <w:tcW w:w="2016" w:type="dxa"/>
          </w:tcPr>
          <w:p w14:paraId="5E18FA79" w14:textId="77777777" w:rsidR="00135672" w:rsidRDefault="00135672"/>
        </w:tc>
      </w:tr>
      <w:tr w:rsidR="00135672" w14:paraId="2C7D3FDA" w14:textId="77777777">
        <w:tc>
          <w:tcPr>
            <w:tcW w:w="2016" w:type="dxa"/>
          </w:tcPr>
          <w:p w14:paraId="6697DFE2" w14:textId="77777777" w:rsidR="00135672" w:rsidRDefault="00135672"/>
        </w:tc>
        <w:tc>
          <w:tcPr>
            <w:tcW w:w="2016" w:type="dxa"/>
          </w:tcPr>
          <w:p w14:paraId="6B74D0D1" w14:textId="77777777" w:rsidR="00135672" w:rsidRDefault="00135672"/>
        </w:tc>
        <w:tc>
          <w:tcPr>
            <w:tcW w:w="2016" w:type="dxa"/>
          </w:tcPr>
          <w:p w14:paraId="7B7BDB75" w14:textId="77777777" w:rsidR="00135672" w:rsidRDefault="00135672"/>
        </w:tc>
        <w:tc>
          <w:tcPr>
            <w:tcW w:w="2016" w:type="dxa"/>
          </w:tcPr>
          <w:p w14:paraId="599F0952" w14:textId="77777777" w:rsidR="00135672" w:rsidRDefault="00135672"/>
        </w:tc>
        <w:tc>
          <w:tcPr>
            <w:tcW w:w="2016" w:type="dxa"/>
          </w:tcPr>
          <w:p w14:paraId="45356555" w14:textId="77777777" w:rsidR="00135672" w:rsidRDefault="00135672"/>
        </w:tc>
      </w:tr>
      <w:tr w:rsidR="00135672" w14:paraId="356F78BD" w14:textId="77777777">
        <w:tc>
          <w:tcPr>
            <w:tcW w:w="2016" w:type="dxa"/>
          </w:tcPr>
          <w:p w14:paraId="5C075D18" w14:textId="77777777" w:rsidR="00135672" w:rsidRDefault="00135672"/>
        </w:tc>
        <w:tc>
          <w:tcPr>
            <w:tcW w:w="2016" w:type="dxa"/>
          </w:tcPr>
          <w:p w14:paraId="218B45D3" w14:textId="77777777" w:rsidR="00135672" w:rsidRDefault="00135672"/>
        </w:tc>
        <w:tc>
          <w:tcPr>
            <w:tcW w:w="2016" w:type="dxa"/>
          </w:tcPr>
          <w:p w14:paraId="77027CE6" w14:textId="77777777" w:rsidR="00135672" w:rsidRDefault="00135672"/>
        </w:tc>
        <w:tc>
          <w:tcPr>
            <w:tcW w:w="2016" w:type="dxa"/>
          </w:tcPr>
          <w:p w14:paraId="357E8E2C" w14:textId="77777777" w:rsidR="00135672" w:rsidRDefault="00135672"/>
        </w:tc>
        <w:tc>
          <w:tcPr>
            <w:tcW w:w="2016" w:type="dxa"/>
          </w:tcPr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p w14:paraId="1077BE5C" w14:textId="77777777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29580DAE" w14:textId="6416968B" w:rsidR="006A3974" w:rsidRDefault="00E42B92">
      <w:r>
        <w:t>Insert updated UML only if implementation revealed a justified design change. Explain every change.</w:t>
      </w:r>
      <w:r w:rsidR="006A3974">
        <w:t xml:space="preserve"> </w:t>
      </w:r>
    </w:p>
    <w:p w14:paraId="25F96A82" w14:textId="415186C6" w:rsidR="006A3974" w:rsidRDefault="006A3974">
      <w:r>
        <w:t xml:space="preserve">None. </w:t>
      </w:r>
    </w:p>
    <w:sectPr w:rsidR="006A397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1906CA"/>
    <w:rsid w:val="002174ED"/>
    <w:rsid w:val="00230AD8"/>
    <w:rsid w:val="0029639D"/>
    <w:rsid w:val="00326F90"/>
    <w:rsid w:val="004609BD"/>
    <w:rsid w:val="005B5C4D"/>
    <w:rsid w:val="006A3974"/>
    <w:rsid w:val="00936ACA"/>
    <w:rsid w:val="00AA1D8D"/>
    <w:rsid w:val="00AD7B10"/>
    <w:rsid w:val="00B47730"/>
    <w:rsid w:val="00B83008"/>
    <w:rsid w:val="00CB0664"/>
    <w:rsid w:val="00E42B92"/>
    <w:rsid w:val="00EB12C9"/>
    <w:rsid w:val="00EC53CA"/>
    <w:rsid w:val="00EE3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7</cp:revision>
  <dcterms:created xsi:type="dcterms:W3CDTF">2013-12-23T23:15:00Z</dcterms:created>
  <dcterms:modified xsi:type="dcterms:W3CDTF">2026-09-26T04:36:00Z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