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4AB2C7C4" w14:textId="0BF874F9" w:rsidR="00C46A76" w:rsidRDefault="00000000">
      <w:r>
        <w:t>Confirm responsibilities, attributes and relationships before coding.</w:t>
      </w:r>
      <w:r w:rsidR="00E9707F">
        <w:t xml:space="preserve"> </w:t>
      </w:r>
    </w:p>
    <w:p w14:paraId="292A8C8D" w14:textId="0F2C0411" w:rsidR="00E9707F" w:rsidRDefault="00E9707F">
      <w:r>
        <w:t xml:space="preserve">Patients – Book appointments, get checked, pay </w:t>
      </w:r>
      <w:proofErr w:type="gramStart"/>
      <w:r>
        <w:t>fee’s</w:t>
      </w:r>
      <w:proofErr w:type="gramEnd"/>
      <w:r>
        <w:t>. Attributes – Patient ID,</w:t>
      </w:r>
      <w:r w:rsidR="000C5ECF">
        <w:t xml:space="preserve"> Phone. Relationships – Appointments. </w:t>
      </w:r>
    </w:p>
    <w:p w14:paraId="17FFDA2B" w14:textId="2D29A5AE" w:rsidR="000C5ECF" w:rsidRDefault="000C5ECF">
      <w:r>
        <w:t xml:space="preserve">Practitioners – Check for appointments, </w:t>
      </w:r>
      <w:r w:rsidR="00FC6834">
        <w:t xml:space="preserve">check patients. Attributes – Practitioner ID. Relationships – Appointments, Patients. </w:t>
      </w:r>
    </w:p>
    <w:p w14:paraId="46E76B84" w14:textId="41ED4426" w:rsidR="000C5ECF" w:rsidRDefault="00FC6834">
      <w:r>
        <w:t xml:space="preserve">Appointment – store patient appointments, store patient and practitioner details, create and update appointments. 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DDAE0F4" w14:textId="01B22124" w:rsidR="00FC6834" w:rsidRDefault="00000000">
      <w:r>
        <w:t>Implement Patient with type hints and basic validation.</w:t>
      </w:r>
      <w:r w:rsidR="00FC6834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>Implement Practitioner with identifier, name and specialty;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4CA97BDB" w14:textId="3095B885" w:rsidR="005C6A3B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  <w:r w:rsidR="005C6A3B">
        <w:t xml:space="preserve"> 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5F5CA5B8" w14:textId="004E688D" w:rsidR="00812393" w:rsidRDefault="00000000">
      <w:r>
        <w:t>Check model consistency, unsupported features, public state mutation, unnecessary inheritance, invented dependencies and error handling.</w:t>
      </w:r>
      <w:r w:rsidR="00812393">
        <w:t xml:space="preserve"> </w:t>
      </w:r>
    </w:p>
    <w:p w14:paraId="3A6840E9" w14:textId="0C2B5FFE" w:rsidR="0037183C" w:rsidRDefault="0037183C">
      <w:r>
        <w:t xml:space="preserve">The generated code was quite </w:t>
      </w:r>
      <w:r w:rsidR="004F3422">
        <w:t>long,</w:t>
      </w:r>
      <w:r>
        <w:t xml:space="preserve"> and it seemed to have some import from other libraries. reading through it do the job of creating a code based on the approved UML. </w:t>
      </w:r>
    </w:p>
    <w:p w14:paraId="11D24A21" w14:textId="77777777" w:rsidR="00844EFC" w:rsidRDefault="00844EFC"/>
    <w:p w14:paraId="734D6AA7" w14:textId="77777777" w:rsidR="00C46A76" w:rsidRDefault="00000000">
      <w:pPr>
        <w:pStyle w:val="Heading1"/>
      </w:pPr>
      <w:r>
        <w:lastRenderedPageBreak/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6A3CB5F3" w:rsidR="00C46A76" w:rsidRDefault="00000000">
      <w:r>
        <w:t>Create valid objects, test invalid input, cancel a scheduled appointment and attempt an illegal repeated transition.</w:t>
      </w:r>
      <w:r w:rsidR="00844EFC">
        <w:t xml:space="preserve"> </w:t>
      </w:r>
    </w:p>
    <w:p w14:paraId="3E3233EC" w14:textId="26FEC385" w:rsidR="00DD10F4" w:rsidRDefault="00DD10F4">
      <w:r>
        <w:t xml:space="preserve">Not sure how to run the code, so can’t test. </w:t>
      </w:r>
    </w:p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5FE64AFD" w14:textId="775F83AC" w:rsidR="00B86E79" w:rsidRDefault="00A3424A">
      <w:r>
        <w:t xml:space="preserve">The whole code seems to be messy and I’m not sure what to remove and fix. </w:t>
      </w:r>
    </w:p>
    <w:p w14:paraId="6EE2BA68" w14:textId="77777777" w:rsidR="00C46A76" w:rsidRDefault="00000000">
      <w:pPr>
        <w:pStyle w:val="Heading1"/>
      </w:pPr>
      <w:r>
        <w:t>H - AI Engineering Log</w:t>
      </w:r>
    </w:p>
    <w:p w14:paraId="0F3E71BD" w14:textId="45D26B8C" w:rsidR="00A87449" w:rsidRDefault="00000000">
      <w:r>
        <w:t>Record prompt, generated contribution, decisions and verification evidence.</w:t>
      </w:r>
      <w:r w:rsidR="00A87449">
        <w:t xml:space="preserve"> </w:t>
      </w:r>
    </w:p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DC79F00" w:rsidR="00C46A76" w:rsidRDefault="00000000">
      <w:r>
        <w:t>Which AI-generated part did you modify or reject? Why? How did the approved design constrain the AI?</w:t>
      </w:r>
      <w:r w:rsidR="00812393">
        <w:t xml:space="preserve"> </w:t>
      </w:r>
    </w:p>
    <w:p w14:paraId="1FD85478" w14:textId="6B2BEFA3" w:rsidR="00812393" w:rsidRDefault="003E14A8">
      <w:r>
        <w:t>The code that AI gave</w:t>
      </w:r>
      <w:r w:rsidR="009E2EB6">
        <w:t xml:space="preserve"> I </w:t>
      </w:r>
      <w:proofErr w:type="gramStart"/>
      <w:r w:rsidR="009E2EB6">
        <w:t>am not able to</w:t>
      </w:r>
      <w:proofErr w:type="gramEnd"/>
      <w:r w:rsidR="009E2EB6">
        <w:t xml:space="preserve"> get it to work. When running there is always some error showing up. </w:t>
      </w:r>
    </w:p>
    <w:sectPr w:rsidR="0081239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ECF"/>
    <w:rsid w:val="0015074B"/>
    <w:rsid w:val="0029639D"/>
    <w:rsid w:val="00326F90"/>
    <w:rsid w:val="0037183C"/>
    <w:rsid w:val="003E14A8"/>
    <w:rsid w:val="004F3422"/>
    <w:rsid w:val="005C6A3B"/>
    <w:rsid w:val="006D3CAF"/>
    <w:rsid w:val="007031CD"/>
    <w:rsid w:val="00744C21"/>
    <w:rsid w:val="00812393"/>
    <w:rsid w:val="00842B8A"/>
    <w:rsid w:val="00844EFC"/>
    <w:rsid w:val="00936ACA"/>
    <w:rsid w:val="009E2EB6"/>
    <w:rsid w:val="00A3424A"/>
    <w:rsid w:val="00A87449"/>
    <w:rsid w:val="00AA1D8D"/>
    <w:rsid w:val="00B47730"/>
    <w:rsid w:val="00B86E79"/>
    <w:rsid w:val="00BD2123"/>
    <w:rsid w:val="00C04EA2"/>
    <w:rsid w:val="00C46A76"/>
    <w:rsid w:val="00CB0664"/>
    <w:rsid w:val="00DD10F4"/>
    <w:rsid w:val="00E9707F"/>
    <w:rsid w:val="00EC5016"/>
    <w:rsid w:val="00F24704"/>
    <w:rsid w:val="00FC68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Jaspreet.Singh</cp:lastModifiedBy>
  <cp:revision>13</cp:revision>
  <dcterms:created xsi:type="dcterms:W3CDTF">2013-12-23T23:15:00Z</dcterms:created>
  <dcterms:modified xsi:type="dcterms:W3CDTF">2026-09-25T12:05:00Z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