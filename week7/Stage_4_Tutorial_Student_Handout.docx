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05268DA2" w:rsidR="00D974A7" w:rsidRDefault="00CF08BC">
            <w:r>
              <w:t xml:space="preserve">Patient id and name cannot be empty. </w:t>
            </w:r>
          </w:p>
        </w:tc>
        <w:tc>
          <w:tcPr>
            <w:tcW w:w="3360" w:type="dxa"/>
          </w:tcPr>
          <w:p w14:paraId="3BAB27F8" w14:textId="787526C4" w:rsidR="00D974A7" w:rsidRDefault="00CF08BC">
            <w:r>
              <w:t xml:space="preserve">If these are </w:t>
            </w:r>
            <w:proofErr w:type="gramStart"/>
            <w:r>
              <w:t>empty</w:t>
            </w:r>
            <w:proofErr w:type="gramEnd"/>
            <w:r>
              <w:t xml:space="preserve"> then appointments and practitioner cannot do their work. </w:t>
            </w:r>
          </w:p>
        </w:tc>
      </w:tr>
      <w:tr w:rsidR="00D974A7" w14:paraId="7FCEF5EE" w14:textId="77777777">
        <w:tc>
          <w:tcPr>
            <w:tcW w:w="3360" w:type="dxa"/>
          </w:tcPr>
          <w:p w14:paraId="382B0ACA" w14:textId="77777777" w:rsidR="00D974A7" w:rsidRDefault="00000000">
            <w:r>
              <w:t>Practitioner</w:t>
            </w:r>
          </w:p>
        </w:tc>
        <w:tc>
          <w:tcPr>
            <w:tcW w:w="3360" w:type="dxa"/>
          </w:tcPr>
          <w:p w14:paraId="6649B1EF" w14:textId="5D7C91B3" w:rsidR="00D974A7" w:rsidRDefault="00CF08BC">
            <w:r>
              <w:t xml:space="preserve">Practitioner id and name cannot be empty. </w:t>
            </w:r>
          </w:p>
        </w:tc>
        <w:tc>
          <w:tcPr>
            <w:tcW w:w="3360" w:type="dxa"/>
          </w:tcPr>
          <w:p w14:paraId="343C13C3" w14:textId="30644C62" w:rsidR="00D974A7" w:rsidRDefault="00CF08BC">
            <w:r>
              <w:t xml:space="preserve">Practitioner details are needed for appointments to be taken. </w:t>
            </w:r>
          </w:p>
        </w:tc>
      </w:tr>
      <w:tr w:rsidR="00D974A7" w14:paraId="5019174D" w14:textId="77777777">
        <w:tc>
          <w:tcPr>
            <w:tcW w:w="3360" w:type="dxa"/>
          </w:tcPr>
          <w:p w14:paraId="41BDA059" w14:textId="77777777" w:rsidR="00D974A7" w:rsidRDefault="00000000">
            <w:r>
              <w:t>Appointment</w:t>
            </w:r>
          </w:p>
        </w:tc>
        <w:tc>
          <w:tcPr>
            <w:tcW w:w="3360" w:type="dxa"/>
          </w:tcPr>
          <w:p w14:paraId="22BD5DF6" w14:textId="572795BD" w:rsidR="00D974A7" w:rsidRDefault="00CF08BC">
            <w:r>
              <w:t xml:space="preserve">Appointment details cannot be empty. </w:t>
            </w:r>
          </w:p>
        </w:tc>
        <w:tc>
          <w:tcPr>
            <w:tcW w:w="3360" w:type="dxa"/>
          </w:tcPr>
          <w:p w14:paraId="55CA61DC" w14:textId="2446FAB1" w:rsidR="00D974A7" w:rsidRDefault="00CF08BC">
            <w:r>
              <w:t xml:space="preserve">Appointment details such as patient and practitioner as well as other necessary data are needed for a confirmed appointment. </w:t>
            </w:r>
          </w:p>
        </w:tc>
      </w:tr>
    </w:tbl>
    <w:p w14:paraId="6D9FD1C4" w14:textId="77777777" w:rsidR="00D974A7" w:rsidRDefault="00000000">
      <w:pPr>
        <w:pStyle w:val="Heading1"/>
      </w:pPr>
      <w:r>
        <w:t>Activity 2 - Composition or Inheritance?</w:t>
      </w:r>
    </w:p>
    <w:p w14:paraId="40322E81" w14:textId="77777777" w:rsidR="009737B6" w:rsidRDefault="00000000">
      <w:r>
        <w:t>Appointment and Patient -&gt; □ Composition/</w:t>
      </w:r>
      <w:proofErr w:type="gramStart"/>
      <w:r>
        <w:t>association  □</w:t>
      </w:r>
      <w:proofErr w:type="gramEnd"/>
      <w:r>
        <w:t xml:space="preserve"> </w:t>
      </w:r>
      <w:proofErr w:type="gramStart"/>
      <w:r>
        <w:t>Inheritance  Reason</w:t>
      </w:r>
      <w:proofErr w:type="gramEnd"/>
      <w:r>
        <w:t xml:space="preserve">: </w:t>
      </w:r>
    </w:p>
    <w:p w14:paraId="273F4284" w14:textId="08FBD54A" w:rsidR="00D974A7" w:rsidRDefault="00CF08BC">
      <w:r>
        <w:t>Composition</w:t>
      </w:r>
      <w:r w:rsidR="003C2E2F">
        <w:t>/Association</w:t>
      </w:r>
      <w:r>
        <w:t xml:space="preserve">, appointment holds patients as it </w:t>
      </w:r>
      <w:proofErr w:type="gramStart"/>
      <w:r>
        <w:t>attribute</w:t>
      </w:r>
      <w:proofErr w:type="gramEnd"/>
      <w:r>
        <w:t xml:space="preserve"> rathe then patient being the main variable to hold appointment. </w:t>
      </w:r>
    </w:p>
    <w:p w14:paraId="046CE385" w14:textId="77777777" w:rsidR="009737B6" w:rsidRDefault="00000000">
      <w:r>
        <w:t>Appointment and Practitioner -&gt; □ Composition/</w:t>
      </w:r>
      <w:proofErr w:type="gramStart"/>
      <w:r>
        <w:t>association  □</w:t>
      </w:r>
      <w:proofErr w:type="gramEnd"/>
      <w:r>
        <w:t xml:space="preserve"> </w:t>
      </w:r>
      <w:proofErr w:type="gramStart"/>
      <w:r>
        <w:t>Inheritance  Reason</w:t>
      </w:r>
      <w:proofErr w:type="gramEnd"/>
      <w:r>
        <w:t xml:space="preserve">: </w:t>
      </w:r>
    </w:p>
    <w:p w14:paraId="40E79499" w14:textId="602EF4A9" w:rsidR="00D974A7" w:rsidRDefault="00CF08BC">
      <w:proofErr w:type="spellStart"/>
      <w:r>
        <w:t>Compostion</w:t>
      </w:r>
      <w:proofErr w:type="spellEnd"/>
      <w:r w:rsidR="003C2E2F">
        <w:t>/Association</w:t>
      </w:r>
      <w:r>
        <w:t xml:space="preserve">, this goes the same way as patient, appointment holds practitioner as its attribute. </w:t>
      </w:r>
    </w:p>
    <w:p w14:paraId="089F0E4F" w14:textId="77777777" w:rsidR="009737B6" w:rsidRDefault="00000000">
      <w:r>
        <w:t>Doctor and Practitioner (hypothetical) -&gt; □ Composition/</w:t>
      </w:r>
      <w:proofErr w:type="gramStart"/>
      <w:r>
        <w:t>association  □</w:t>
      </w:r>
      <w:proofErr w:type="gramEnd"/>
      <w:r>
        <w:t xml:space="preserve"> </w:t>
      </w:r>
      <w:proofErr w:type="gramStart"/>
      <w:r>
        <w:t>Inheritance  Reason</w:t>
      </w:r>
      <w:proofErr w:type="gramEnd"/>
      <w:r>
        <w:t>:</w:t>
      </w:r>
      <w:r w:rsidR="00CF08BC">
        <w:t xml:space="preserve"> </w:t>
      </w:r>
    </w:p>
    <w:p w14:paraId="0F3C98D6" w14:textId="60611CE9" w:rsidR="00D974A7" w:rsidRDefault="0081660D">
      <w:r>
        <w:t>Inheritance</w:t>
      </w:r>
      <w:r w:rsidR="00CF08BC">
        <w:t xml:space="preserve">, </w:t>
      </w:r>
      <w:r>
        <w:t xml:space="preserve">a doctor is a practitioner just said in different way because practitioner specialize in a specific field of work. </w:t>
      </w:r>
    </w:p>
    <w:p w14:paraId="3C278AB8" w14:textId="77777777" w:rsidR="009737B6" w:rsidRDefault="00000000">
      <w:r>
        <w:t>Clinic and Appointment -&gt; □ Composition/</w:t>
      </w:r>
      <w:proofErr w:type="gramStart"/>
      <w:r>
        <w:t>association  □</w:t>
      </w:r>
      <w:proofErr w:type="gramEnd"/>
      <w:r>
        <w:t xml:space="preserve"> </w:t>
      </w:r>
      <w:proofErr w:type="gramStart"/>
      <w:r>
        <w:t>Inheritance  Reason</w:t>
      </w:r>
      <w:proofErr w:type="gramEnd"/>
      <w:r>
        <w:t>:</w:t>
      </w:r>
      <w:r w:rsidR="003C2E2F">
        <w:t xml:space="preserve"> </w:t>
      </w:r>
    </w:p>
    <w:p w14:paraId="22C008C2" w14:textId="58F4A33F" w:rsidR="00D974A7" w:rsidRDefault="003C2E2F">
      <w:r>
        <w:t xml:space="preserve">Composition/Association, clinic is a variable where it holds many appointments and manages them. </w:t>
      </w:r>
    </w:p>
    <w:p w14:paraId="58675CCB" w14:textId="77777777" w:rsidR="009737B6" w:rsidRDefault="009737B6"/>
    <w:p w14:paraId="416C01D4" w14:textId="77777777" w:rsidR="009737B6" w:rsidRDefault="009737B6"/>
    <w:p w14:paraId="7471E5F1" w14:textId="77777777" w:rsidR="009737B6" w:rsidRDefault="009737B6"/>
    <w:p w14:paraId="238E0224" w14:textId="77777777" w:rsidR="009737B6" w:rsidRDefault="009737B6"/>
    <w:p w14:paraId="3C1CCB1A" w14:textId="77777777" w:rsidR="00D974A7" w:rsidRDefault="00000000">
      <w:pPr>
        <w:pStyle w:val="Heading1"/>
      </w:pPr>
      <w:r>
        <w:lastRenderedPageBreak/>
        <w:t>Activity 3 - Responsibility Allocation</w:t>
      </w:r>
    </w:p>
    <w:p w14:paraId="37A86901" w14:textId="7424CD54" w:rsidR="00D974A7" w:rsidRDefault="00000000">
      <w:r>
        <w:t>Who decides whether SCHEDULED can become CANCELLED?</w:t>
      </w:r>
      <w:r w:rsidR="003C2E2F">
        <w:t xml:space="preserve"> </w:t>
      </w:r>
    </w:p>
    <w:p w14:paraId="0D076DD7" w14:textId="4633FA3E" w:rsidR="003C2E2F" w:rsidRDefault="003C2E2F">
      <w:r>
        <w:t xml:space="preserve">Appointment decides with its cancel functions. Though the receptionists can cancel them. </w:t>
      </w:r>
    </w:p>
    <w:p w14:paraId="3D9799B6" w14:textId="77777777" w:rsidR="003C2E2F" w:rsidRDefault="003C2E2F"/>
    <w:p w14:paraId="52D12CEB" w14:textId="77777777" w:rsidR="00D974A7" w:rsidRDefault="00000000">
      <w:r>
        <w:t>Who validates a patient name?</w:t>
      </w:r>
    </w:p>
    <w:p w14:paraId="5B2D1A41" w14:textId="7C30003F" w:rsidR="003C2E2F" w:rsidRDefault="003C2E2F">
      <w:r>
        <w:t xml:space="preserve">The </w:t>
      </w:r>
      <w:proofErr w:type="gramStart"/>
      <w:r>
        <w:t>patient</w:t>
      </w:r>
      <w:proofErr w:type="gramEnd"/>
      <w:r>
        <w:t xml:space="preserve"> name function. Receptionists can also put these in. </w:t>
      </w:r>
    </w:p>
    <w:p w14:paraId="35D8F1B1" w14:textId="77777777" w:rsidR="003C2E2F" w:rsidRDefault="003C2E2F"/>
    <w:p w14:paraId="3DB5203E" w14:textId="5EBCF65B" w:rsidR="00D974A7" w:rsidRDefault="00000000">
      <w:r>
        <w:t>Should Appointment execute SQL? Why?</w:t>
      </w:r>
      <w:r w:rsidR="003C2E2F">
        <w:t xml:space="preserve"> </w:t>
      </w:r>
    </w:p>
    <w:p w14:paraId="50EF32B1" w14:textId="783B32F0" w:rsidR="003C2E2F" w:rsidRDefault="003C2E2F">
      <w:r>
        <w:t xml:space="preserve">If you it means by adding new data to a </w:t>
      </w:r>
      <w:proofErr w:type="gramStart"/>
      <w:r>
        <w:t>database</w:t>
      </w:r>
      <w:proofErr w:type="gramEnd"/>
      <w:r>
        <w:t xml:space="preserve"> then yes because </w:t>
      </w:r>
      <w:r w:rsidR="00B537F7">
        <w:t xml:space="preserve">we need to keep track of appointment history. </w:t>
      </w:r>
    </w:p>
    <w:p w14:paraId="26B204FF" w14:textId="77777777" w:rsidR="00B537F7" w:rsidRDefault="00B537F7"/>
    <w:p w14:paraId="68A2C170" w14:textId="1676745E" w:rsidR="00D974A7" w:rsidRDefault="00000000">
      <w:r>
        <w:t>Should the UI decide whether a status transition is legal?</w:t>
      </w:r>
      <w:r w:rsidR="00B537F7">
        <w:t xml:space="preserve"> </w:t>
      </w:r>
    </w:p>
    <w:p w14:paraId="1493B42C" w14:textId="654181F2" w:rsidR="00B537F7" w:rsidRDefault="003C6C7C">
      <w:r>
        <w:t>No, because it doesn’t know what can be legal and some things that are legal</w:t>
      </w:r>
      <w:r w:rsidR="005D49A2">
        <w:t xml:space="preserve"> need to be processed a little extra before they can be chosen. </w:t>
      </w:r>
    </w:p>
    <w:p w14:paraId="46E3DA80" w14:textId="77777777" w:rsidR="00D974A7" w:rsidRDefault="00000000">
      <w:pPr>
        <w:pStyle w:val="Heading1"/>
      </w:pPr>
      <w:r>
        <w:t>Activity 4 - AI Code Critique</w:t>
      </w:r>
    </w:p>
    <w:p w14:paraId="2E424129" w14:textId="1D22FAD5" w:rsidR="00D974A7" w:rsidRDefault="00000000">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r w:rsidR="005D49A2">
        <w:t xml:space="preserve"> </w:t>
      </w:r>
    </w:p>
    <w:p w14:paraId="52B1554D" w14:textId="11978F7A" w:rsidR="005D49A2" w:rsidRDefault="005D49A2">
      <w:r>
        <w:t xml:space="preserve">Public status mutation – if any other piece of code can change the value </w:t>
      </w:r>
      <w:proofErr w:type="gramStart"/>
      <w:r>
        <w:t xml:space="preserve">for  </w:t>
      </w:r>
      <w:r w:rsidR="003228A6">
        <w:t>status</w:t>
      </w:r>
      <w:proofErr w:type="gramEnd"/>
      <w:r w:rsidR="003228A6">
        <w:t xml:space="preserve"> that can be a problem. </w:t>
      </w:r>
    </w:p>
    <w:p w14:paraId="76464280" w14:textId="011F9473" w:rsidR="003228A6" w:rsidRDefault="003228A6">
      <w:r>
        <w:t xml:space="preserve">Correction – status for appointments should be set within its part of code. </w:t>
      </w:r>
    </w:p>
    <w:p w14:paraId="4EFE5B53" w14:textId="77777777" w:rsidR="003228A6" w:rsidRDefault="003228A6"/>
    <w:p w14:paraId="68580C97" w14:textId="70802ABF" w:rsidR="003228A6" w:rsidRDefault="003228A6">
      <w:r>
        <w:t xml:space="preserve">SQL inside cancel – having code inside a database will mess up how the software would work. </w:t>
      </w:r>
    </w:p>
    <w:p w14:paraId="6C4A9969" w14:textId="14D48C96" w:rsidR="003228A6" w:rsidRDefault="003228A6">
      <w:r>
        <w:t xml:space="preserve">Correction – for example appointment core function codes should be separate from a database. </w:t>
      </w:r>
    </w:p>
    <w:p w14:paraId="05AA88D7" w14:textId="77777777" w:rsidR="003228A6" w:rsidRDefault="003228A6"/>
    <w:p w14:paraId="1A34957E" w14:textId="722EBD9F" w:rsidR="00CA2CC5" w:rsidRDefault="003228A6">
      <w:r>
        <w:t>Notification manager dependency</w:t>
      </w:r>
      <w:r w:rsidR="00CA2CC5">
        <w:t xml:space="preserve"> – if an appointment d</w:t>
      </w:r>
      <w:r w:rsidR="003C29CA">
        <w:t>e</w:t>
      </w:r>
      <w:r w:rsidR="00CA2CC5">
        <w:t xml:space="preserve">pends on a notification to complete its task that will be inefficient for the </w:t>
      </w:r>
      <w:proofErr w:type="gramStart"/>
      <w:r w:rsidR="00CA2CC5">
        <w:t>work flow</w:t>
      </w:r>
      <w:proofErr w:type="gramEnd"/>
      <w:r w:rsidR="00CA2CC5">
        <w:t xml:space="preserve">. </w:t>
      </w:r>
    </w:p>
    <w:p w14:paraId="10F5FC74" w14:textId="7FF56FDA" w:rsidR="00CA2CC5" w:rsidRDefault="00CA2CC5">
      <w:r>
        <w:t xml:space="preserve">Correction – keep notifications a separate system and appointment its own system. </w:t>
      </w:r>
    </w:p>
    <w:p w14:paraId="46A7443C" w14:textId="77777777" w:rsidR="00CA2CC5" w:rsidRDefault="00CA2CC5"/>
    <w:p w14:paraId="6DF665AD" w14:textId="21EE68D3" w:rsidR="000406C1" w:rsidRDefault="00CA2CC5">
      <w:r>
        <w:t xml:space="preserve">Inheritance from Patient Record </w:t>
      </w:r>
      <w:r w:rsidR="000406C1">
        <w:t>–</w:t>
      </w:r>
      <w:r>
        <w:t xml:space="preserve"> </w:t>
      </w:r>
      <w:r w:rsidR="000406C1">
        <w:t xml:space="preserve">appointment is not patient or vice versa. </w:t>
      </w:r>
    </w:p>
    <w:p w14:paraId="55849737" w14:textId="1AA46972" w:rsidR="000406C1" w:rsidRDefault="000406C1">
      <w:r>
        <w:t xml:space="preserve">Correction – appointment references patient as its attribute. </w:t>
      </w:r>
    </w:p>
    <w:p w14:paraId="2E2B64C5" w14:textId="77777777" w:rsidR="000406C1" w:rsidRDefault="000406C1"/>
    <w:p w14:paraId="5256FBB9" w14:textId="112E9EB8" w:rsidR="000406C1" w:rsidRDefault="000406C1">
      <w:r>
        <w:lastRenderedPageBreak/>
        <w:t xml:space="preserve">Appointment having other functions – appointment should </w:t>
      </w:r>
      <w:proofErr w:type="gramStart"/>
      <w:r>
        <w:t>having</w:t>
      </w:r>
      <w:proofErr w:type="gramEnd"/>
      <w:r>
        <w:t xml:space="preserve"> other functions just </w:t>
      </w:r>
      <w:proofErr w:type="gramStart"/>
      <w:r>
        <w:t>makes</w:t>
      </w:r>
      <w:proofErr w:type="gramEnd"/>
      <w:r>
        <w:t xml:space="preserve"> the code more complicated. </w:t>
      </w:r>
    </w:p>
    <w:p w14:paraId="31F2516F" w14:textId="2414B5DD" w:rsidR="000406C1" w:rsidRDefault="000406C1">
      <w:r>
        <w:t xml:space="preserve">Correction – appointment should only basically be dealing with creating and editing the appointments. Later </w:t>
      </w:r>
      <w:proofErr w:type="gramStart"/>
      <w:r>
        <w:t>on</w:t>
      </w:r>
      <w:proofErr w:type="gramEnd"/>
      <w:r>
        <w:t xml:space="preserve"> it can have other features that specifically would work with it. </w:t>
      </w:r>
    </w:p>
    <w:p w14:paraId="41D5C7C9" w14:textId="77777777" w:rsidR="003228A6" w:rsidRDefault="003228A6"/>
    <w:p w14:paraId="557B61D4" w14:textId="77777777" w:rsidR="003228A6" w:rsidRDefault="003228A6"/>
    <w:p w14:paraId="3ECA8182" w14:textId="77777777" w:rsidR="00D974A7" w:rsidRDefault="00000000">
      <w:pPr>
        <w:pStyle w:val="Heading1"/>
      </w:pPr>
      <w:r>
        <w:t>Exit question</w:t>
      </w:r>
    </w:p>
    <w:p w14:paraId="79D73A3B" w14:textId="062D6EE2" w:rsidR="00D974A7" w:rsidRDefault="00000000">
      <w:r>
        <w:t>Why can code be object-oriented syntactically but still have poor object-oriented design?</w:t>
      </w:r>
      <w:r w:rsidR="003C29CA">
        <w:t xml:space="preserve"> </w:t>
      </w:r>
    </w:p>
    <w:p w14:paraId="5864223B" w14:textId="6B92DF3F" w:rsidR="003C29CA" w:rsidRDefault="00F34B37">
      <w:r>
        <w:t>This is because the idea behind the code is good but when going in depth you add so much extra data that isn’t as necessary and it makes the code more complex</w:t>
      </w:r>
      <w:r w:rsidR="00D30A7A">
        <w:t xml:space="preserve">. </w:t>
      </w:r>
    </w:p>
    <w:sectPr w:rsidR="003C29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C1"/>
    <w:rsid w:val="0006063C"/>
    <w:rsid w:val="001210DB"/>
    <w:rsid w:val="0015074B"/>
    <w:rsid w:val="0029639D"/>
    <w:rsid w:val="003228A6"/>
    <w:rsid w:val="00326F90"/>
    <w:rsid w:val="003C29CA"/>
    <w:rsid w:val="003C2E2F"/>
    <w:rsid w:val="003C6C7C"/>
    <w:rsid w:val="005D49A2"/>
    <w:rsid w:val="0081660D"/>
    <w:rsid w:val="009737B6"/>
    <w:rsid w:val="00AA1D8D"/>
    <w:rsid w:val="00B47730"/>
    <w:rsid w:val="00B537F7"/>
    <w:rsid w:val="00CA2CC5"/>
    <w:rsid w:val="00CB0664"/>
    <w:rsid w:val="00CF08BC"/>
    <w:rsid w:val="00D30A7A"/>
    <w:rsid w:val="00D974A7"/>
    <w:rsid w:val="00E1036B"/>
    <w:rsid w:val="00EE38B1"/>
    <w:rsid w:val="00F34B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Jaspreet.Singh</cp:lastModifiedBy>
  <cp:revision>10</cp:revision>
  <dcterms:created xsi:type="dcterms:W3CDTF">2013-12-23T23:15:00Z</dcterms:created>
  <dcterms:modified xsi:type="dcterms:W3CDTF">2026-09-26T08:05:00Z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